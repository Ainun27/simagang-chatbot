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 w:after="40"/>
        <w:jc w:val="center"/>
      </w:pPr>
      <w:r>
        <w:rPr>
          <w:rFonts w:ascii="Arial" w:hAnsi="Arial"/>
          <w:b/>
          <w:color w:val="1B365D"/>
          <w:sz w:val="36"/>
        </w:rPr>
        <w:t>DOKUMEN ANALISIS &amp; PERANCANGAN SISTEM</w:t>
      </w:r>
    </w:p>
    <w:p>
      <w:pPr>
        <w:spacing w:after="120"/>
        <w:jc w:val="center"/>
      </w:pPr>
      <w:r>
        <w:rPr>
          <w:rFonts w:ascii="Calibri" w:hAnsi="Calibri"/>
          <w:b/>
          <w:color w:val="2C5282"/>
          <w:sz w:val="26"/>
        </w:rPr>
        <w:t>SISTEM INFORMASI MANAJEMEN MAGANG (SIMAGANG)</w:t>
        <w:br/>
        <w:t>DENGAN INTEGRASI KNOWLEDGE-BASED CHATBOT NLP STRING SIMILARITY</w:t>
      </w:r>
    </w:p>
    <w:p>
      <w:pPr>
        <w:spacing w:after="360"/>
        <w:jc w:val="center"/>
      </w:pPr>
      <w:r>
        <w:rPr>
          <w:rFonts w:ascii="Calibri" w:hAnsi="Calibri"/>
          <w:i/>
          <w:color w:val="646464"/>
          <w:sz w:val="20"/>
        </w:rPr>
        <w:t>Dinas Komunikasi, Informatika, Persandian, dan Statistik (Diskominfosantik) Kabupaten Bekasi</w:t>
        <w:br/>
        <w:t>Standar Penulisan Akademik Skripsi Program Studi Teknik Informatika (2025/2026)</w:t>
      </w:r>
    </w:p>
    <w:p>
      <w:pPr>
        <w:spacing w:after="120"/>
      </w:pPr>
    </w:p>
    <w:p>
      <w:pPr>
        <w:keepNext/>
        <w:spacing w:before="280" w:after="80"/>
      </w:pPr>
      <w:r>
        <w:rPr>
          <w:rFonts w:ascii="Arial" w:hAnsi="Arial"/>
          <w:b/>
          <w:color w:val="1B365D"/>
          <w:sz w:val="28"/>
        </w:rPr>
        <w:t>DOKUMEN ANALISIS SISTEM INFORMASI MANAJEMEN MAGANG (SIMAGANG)</w:t>
      </w:r>
    </w:p>
    <w:p>
      <w:pPr>
        <w:keepNext/>
        <w:spacing w:before="240" w:after="80"/>
      </w:pPr>
      <w:r>
        <w:rPr>
          <w:rFonts w:ascii="Arial" w:hAnsi="Arial"/>
          <w:b/>
          <w:color w:val="1B365D"/>
          <w:sz w:val="26"/>
        </w:rPr>
        <w:t>Terintegrasi Knowledge-Based Chatbot Menggunakan Pipeline Text Preprocessing &amp; Algoritma String Similarity</w:t>
      </w:r>
    </w:p>
    <w:p>
      <w:pPr>
        <w:keepNext/>
        <w:spacing w:before="200" w:after="60"/>
      </w:pPr>
      <w:r>
        <w:rPr>
          <w:rFonts w:ascii="Arial" w:hAnsi="Arial"/>
          <w:b/>
          <w:color w:val="2C5282"/>
          <w:sz w:val="23"/>
        </w:rPr>
        <w:t>Studi Kasus: Dinas Komunikasi, Informatika, dan Statistik (Diskominfosantik) Kabupaten Bekasi</w:t>
      </w:r>
    </w:p>
    <w:p>
      <w:pPr>
        <w:spacing w:before="80" w:after="120"/>
      </w:pPr>
      <w:r>
        <w:rPr>
          <w:color w:val="C8C8C8"/>
        </w:rPr>
        <w:t>―――――――――――――――――――――――――――――――――――――――――――――</w:t>
      </w:r>
    </w:p>
    <w:p>
      <w:pPr>
        <w:keepNext/>
        <w:spacing w:before="240" w:after="80"/>
      </w:pPr>
      <w:r>
        <w:rPr>
          <w:rFonts w:ascii="Arial" w:hAnsi="Arial"/>
          <w:b/>
          <w:color w:val="1B365D"/>
          <w:sz w:val="26"/>
        </w:rPr>
        <w:t>📌 INFORMASI PENELITIAN &amp; REKOMENDASI JUDUL SKRIPSI</w:t>
      </w:r>
    </w:p>
    <w:p>
      <w:pPr>
        <w:spacing w:after="60" w:line="276" w:lineRule="auto"/>
        <w:ind w:left="360"/>
      </w:pPr>
      <w:r>
        <w:rPr>
          <w:b/>
        </w:rPr>
        <w:t xml:space="preserve">• </w:t>
      </w:r>
      <w:r>
        <w:rPr>
          <w:b/>
        </w:rPr>
        <w:t>Judul Penelitian (Rekomendasi Utama - Standar UPB):</w:t>
      </w:r>
      <w:r>
        <w:t xml:space="preserve">  </w:t>
      </w:r>
    </w:p>
    <w:p>
      <w:pPr>
        <w:spacing w:after="60" w:line="276" w:lineRule="auto"/>
      </w:pPr>
      <w:r>
        <w:t xml:space="preserve">  &gt; </w:t>
      </w:r>
      <w:r>
        <w:rPr>
          <w:b/>
        </w:rPr>
        <w:t>"Implementasi Sistem Informasi Manajemen Magang (SIMAGANG) Berbasis Web Terintegrasi Chatbot Knowledge-Based Menggunakan Metode String Similarity (Studi Kasus: Diskominfosantik Kabupaten Bekasi)"</w:t>
      </w:r>
    </w:p>
    <w:p>
      <w:pPr>
        <w:spacing w:after="60" w:line="276" w:lineRule="auto"/>
        <w:ind w:left="360"/>
      </w:pPr>
      <w:r>
        <w:rPr>
          <w:b/>
        </w:rPr>
        <w:t xml:space="preserve">• </w:t>
      </w:r>
      <w:r>
        <w:rPr>
          <w:b/>
        </w:rPr>
        <w:t>Judul Alternatif (Fokus NLP &amp; AI Engine):</w:t>
      </w:r>
      <w:r>
        <w:t xml:space="preserve">  </w:t>
      </w:r>
    </w:p>
    <w:p>
      <w:pPr>
        <w:spacing w:after="60" w:line="276" w:lineRule="auto"/>
      </w:pPr>
      <w:r>
        <w:t xml:space="preserve">  &gt; </w:t>
      </w:r>
      <w:r>
        <w:rPr>
          <w:b/>
        </w:rPr>
        <w:t>"Pengembangan Sistem Informasi Manajemen Magang (SIMAGANG) Berbasis Web Dilengkapi Chatbot Layanan Informasi Menggunakan Metode String Similarity dan Knowledge Base (Studi Kasus: Diskominfosantik Kabupaten Bekasi)"</w:t>
      </w:r>
    </w:p>
    <w:p>
      <w:pPr>
        <w:spacing w:after="60" w:line="276" w:lineRule="auto"/>
        <w:ind w:left="360"/>
      </w:pPr>
      <w:r>
        <w:rPr>
          <w:b/>
        </w:rPr>
        <w:t xml:space="preserve">• </w:t>
      </w:r>
      <w:r>
        <w:rPr>
          <w:b/>
        </w:rPr>
        <w:t>Objek Penelitian:</w:t>
      </w:r>
      <w:r>
        <w:t xml:space="preserve"> Diskominfosantik Kabupaten Bekasi (Komplek Perkantoran Pemkab Bekasi, Cikarang Pusat).</w:t>
      </w:r>
    </w:p>
    <w:p>
      <w:pPr>
        <w:spacing w:after="60" w:line="276" w:lineRule="auto"/>
        <w:ind w:left="360"/>
      </w:pPr>
      <w:r>
        <w:rPr>
          <w:b/>
        </w:rPr>
        <w:t xml:space="preserve">• </w:t>
      </w:r>
      <w:r>
        <w:rPr>
          <w:b/>
        </w:rPr>
        <w:t>Teknologi Utama:</w:t>
      </w:r>
      <w:r>
        <w:t xml:space="preserve"> PHP 8.2, Framework Laravel 12, MySQL Database, Vanilla CSS Design System, KaTeX Math Engine.</w:t>
      </w:r>
    </w:p>
    <w:p>
      <w:pPr>
        <w:spacing w:before="80" w:after="120"/>
      </w:pPr>
      <w:r>
        <w:rPr>
          <w:color w:val="C8C8C8"/>
        </w:rPr>
        <w:t>―――――――――――――――――――――――――――――――――――――――――――――</w:t>
      </w:r>
    </w:p>
    <w:p>
      <w:pPr>
        <w:keepNext/>
        <w:spacing w:before="240" w:after="80"/>
      </w:pPr>
      <w:r>
        <w:rPr>
          <w:rFonts w:ascii="Arial" w:hAnsi="Arial"/>
          <w:b/>
          <w:color w:val="1B365D"/>
          <w:sz w:val="26"/>
        </w:rPr>
        <w:t>BAB I: PENDAHULUAN</w:t>
      </w:r>
    </w:p>
    <w:p>
      <w:pPr>
        <w:keepNext/>
        <w:spacing w:before="200" w:after="60"/>
      </w:pPr>
      <w:r>
        <w:rPr>
          <w:rFonts w:ascii="Arial" w:hAnsi="Arial"/>
          <w:b/>
          <w:color w:val="2C5282"/>
          <w:sz w:val="23"/>
        </w:rPr>
        <w:t>1.1 Latar Belakang</w:t>
      </w:r>
    </w:p>
    <w:p>
      <w:pPr>
        <w:spacing w:after="60" w:line="276" w:lineRule="auto"/>
      </w:pPr>
      <w:r>
        <w:t xml:space="preserve">Dinas Komunikasi, Informatika, dan Statistik (Diskominfosantik) Kabupaten Bekasi merupakan instansi pemerintahan yang menjadi </w:t>
      </w:r>
      <w:r>
        <w:rPr>
          <w:i/>
        </w:rPr>
        <w:t>leading sector</w:t>
      </w:r>
      <w:r>
        <w:t xml:space="preserve"> transformasi digital Smart City. Setiap periode akademik, Diskominfosantik menerima puluhan hingga ratusan permohonan kerja praktik/magang dari berbagai perguruan tinggi dan SMK. </w:t>
      </w:r>
    </w:p>
    <w:p>
      <w:pPr>
        <w:spacing w:after="60" w:line="276" w:lineRule="auto"/>
      </w:pPr>
      <w:r>
        <w:t>Namun, proses pengelolaan magang sebelumnya masih menghadapi kendala mendasar:</w:t>
      </w:r>
    </w:p>
    <w:p>
      <w:pPr>
        <w:spacing w:after="60" w:line="276" w:lineRule="auto"/>
        <w:ind w:left="360"/>
      </w:pPr>
      <w:r>
        <w:rPr>
          <w:b/>
        </w:rPr>
        <w:t xml:space="preserve">1. </w:t>
      </w:r>
      <w:r>
        <w:rPr>
          <w:b/>
        </w:rPr>
        <w:t>Layanan Informasi Berulang:</w:t>
      </w:r>
      <w:r>
        <w:t xml:space="preserve"> Calon peserta magang sering menanyakan informasi mendasar (persyaratan berkas, kuota divisi, durasi magang, jadwal operasional kantor, dan ketentuan pakaian) berulang kali melalui WhatsApp atau datang langsung ke kantor.</w:t>
      </w:r>
    </w:p>
    <w:p>
      <w:pPr>
        <w:spacing w:after="60" w:line="276" w:lineRule="auto"/>
        <w:ind w:left="360"/>
      </w:pPr>
      <w:r>
        <w:rPr>
          <w:b/>
        </w:rPr>
        <w:t xml:space="preserve">2. </w:t>
      </w:r>
      <w:r>
        <w:rPr>
          <w:b/>
        </w:rPr>
        <w:t>Keterbatasan Waktu Pelayanan Admin:</w:t>
      </w:r>
      <w:r>
        <w:t xml:space="preserve"> Admin dan staf operasional hanya dapat merespons pesan pada jam kerja (08.00–15.30 WIB), sehingga pertanyaan di luar jam kerja tertunda.</w:t>
      </w:r>
    </w:p>
    <w:p>
      <w:pPr>
        <w:spacing w:after="60" w:line="276" w:lineRule="auto"/>
        <w:ind w:left="360"/>
      </w:pPr>
      <w:r>
        <w:rPr>
          <w:b/>
        </w:rPr>
        <w:t xml:space="preserve">3. </w:t>
      </w:r>
      <w:r>
        <w:rPr>
          <w:b/>
        </w:rPr>
        <w:t>Pengelolaan Data Manual &amp; Ketiadaan Monitoring Kuota:</w:t>
      </w:r>
      <w:r>
        <w:t xml:space="preserve"> Informasi ketersediaan kuota per divisi belum terintegrasi secara </w:t>
      </w:r>
      <w:r>
        <w:rPr>
          <w:i/>
        </w:rPr>
        <w:t>real-time</w:t>
      </w:r>
      <w:r>
        <w:t>, sehingga calon peserta kesulitan mengetahui apakah kuota divisi yang diminati masih tersedia atau sudah penuh.</w:t>
      </w:r>
    </w:p>
    <w:p>
      <w:pPr>
        <w:spacing w:after="60" w:line="276" w:lineRule="auto"/>
        <w:ind w:left="360"/>
      </w:pPr>
      <w:r>
        <w:rPr>
          <w:b/>
        </w:rPr>
        <w:t xml:space="preserve">4. </w:t>
      </w:r>
      <w:r>
        <w:rPr>
          <w:b/>
        </w:rPr>
        <w:t>Variasi Bahasa Pengguna yang Kompleks:</w:t>
      </w:r>
      <w:r>
        <w:t xml:space="preserve"> Pertanyaan yang masuk dari mahasiswa menggunakan ragam bahasa yang sangat variatif, mulai dari bahasa baku, bahasa gaul (</w:t>
      </w:r>
      <w:r>
        <w:rPr>
          <w:i/>
        </w:rPr>
        <w:t>slang</w:t>
      </w:r>
      <w:r>
        <w:t>), singkatan (</w:t>
      </w:r>
      <w:r>
        <w:rPr>
          <w:i/>
        </w:rPr>
        <w:t>dpt mkn</w:t>
      </w:r>
      <w:r>
        <w:t xml:space="preserve">, </w:t>
      </w:r>
      <w:r>
        <w:rPr>
          <w:i/>
        </w:rPr>
        <w:t>kudu bawa berkas apa</w:t>
      </w:r>
      <w:r>
        <w:t>), hingga salah ketik (</w:t>
      </w:r>
      <w:r>
        <w:rPr>
          <w:i/>
        </w:rPr>
        <w:t>typo</w:t>
      </w:r>
      <w:r>
        <w:t xml:space="preserve">). Chatbot </w:t>
      </w:r>
      <w:r>
        <w:rPr>
          <w:i/>
        </w:rPr>
        <w:t>rule-based</w:t>
      </w:r>
      <w:r>
        <w:t xml:space="preserve"> biasa tanpa pemrosesan teks akan gagal mengenali pertanyaan-pertanyaan tersebut.</w:t>
      </w:r>
    </w:p>
    <w:p>
      <w:pPr>
        <w:spacing w:after="60" w:line="276" w:lineRule="auto"/>
      </w:pPr>
      <w:r>
        <w:t xml:space="preserve">Untuk mengatasi permasalahan tersebut, dikembangkan </w:t>
      </w:r>
      <w:r>
        <w:rPr>
          <w:b/>
        </w:rPr>
        <w:t>Sistem Informasi Manajemen Magang (SIMAGANG) Berbasis Web</w:t>
      </w:r>
      <w:r>
        <w:t xml:space="preserve"> yang mengintegrasikan </w:t>
      </w:r>
      <w:r>
        <w:rPr>
          <w:b/>
        </w:rPr>
        <w:t>Chatbot Knowledge-Based</w:t>
      </w:r>
      <w:r>
        <w:t xml:space="preserve"> dengan metode </w:t>
      </w:r>
      <w:r>
        <w:rPr>
          <w:b/>
        </w:rPr>
        <w:t>String Similarity dan Natural Language Processing (NLP)</w:t>
      </w:r>
      <w:r>
        <w:t>.</w:t>
      </w:r>
    </w:p>
    <w:p>
      <w:pPr>
        <w:keepNext/>
        <w:spacing w:before="200" w:after="60"/>
      </w:pPr>
      <w:r>
        <w:rPr>
          <w:rFonts w:ascii="Arial" w:hAnsi="Arial"/>
          <w:b/>
          <w:color w:val="2C5282"/>
          <w:sz w:val="23"/>
        </w:rPr>
        <w:t>1.2 Identifikasi Masalah</w:t>
      </w:r>
    </w:p>
    <w:p>
      <w:pPr>
        <w:spacing w:after="60" w:line="276" w:lineRule="auto"/>
        <w:ind w:left="360"/>
      </w:pPr>
      <w:r>
        <w:rPr>
          <w:b/>
        </w:rPr>
        <w:t xml:space="preserve">1. </w:t>
      </w:r>
      <w:r>
        <w:t>Penyampaian informasi magang masih terbatas oleh jam kerja staf admin.</w:t>
      </w:r>
    </w:p>
    <w:p>
      <w:pPr>
        <w:spacing w:after="60" w:line="276" w:lineRule="auto"/>
        <w:ind w:left="360"/>
      </w:pPr>
      <w:r>
        <w:rPr>
          <w:b/>
        </w:rPr>
        <w:t xml:space="preserve">2. </w:t>
      </w:r>
      <w:r>
        <w:t>Pertanyaan calon peserta magang bersifat repetitif dengan variasi pengetikan (slang/typo) yang menyulitkan pencocokan teks kaku.</w:t>
      </w:r>
    </w:p>
    <w:p>
      <w:pPr>
        <w:spacing w:after="60" w:line="276" w:lineRule="auto"/>
        <w:ind w:left="360"/>
      </w:pPr>
      <w:r>
        <w:rPr>
          <w:b/>
        </w:rPr>
        <w:t xml:space="preserve">3. </w:t>
      </w:r>
      <w:r>
        <w:t xml:space="preserve">Belum adanya visualisasi kuota divisi magang secara </w:t>
      </w:r>
      <w:r>
        <w:rPr>
          <w:i/>
        </w:rPr>
        <w:t>real-time</w:t>
      </w:r>
      <w:r>
        <w:t xml:space="preserve"> dan transparan untuk publik.</w:t>
      </w:r>
    </w:p>
    <w:p>
      <w:pPr>
        <w:spacing w:after="60" w:line="276" w:lineRule="auto"/>
        <w:ind w:left="360"/>
      </w:pPr>
      <w:r>
        <w:rPr>
          <w:b/>
        </w:rPr>
        <w:t xml:space="preserve">4. </w:t>
      </w:r>
      <w:r>
        <w:t>Pengelolaan arsip data mahasiswa magang dan pencetakan laporan belum tersentralisasi dalam basis data digital.</w:t>
      </w:r>
    </w:p>
    <w:p>
      <w:pPr>
        <w:keepNext/>
        <w:spacing w:before="200" w:after="60"/>
      </w:pPr>
      <w:r>
        <w:rPr>
          <w:rFonts w:ascii="Arial" w:hAnsi="Arial"/>
          <w:b/>
          <w:color w:val="2C5282"/>
          <w:sz w:val="23"/>
        </w:rPr>
        <w:t>1.3 Batasan Masalah</w:t>
      </w:r>
    </w:p>
    <w:p>
      <w:pPr>
        <w:spacing w:after="60" w:line="276" w:lineRule="auto"/>
        <w:ind w:left="360"/>
      </w:pPr>
      <w:r>
        <w:rPr>
          <w:b/>
        </w:rPr>
        <w:t xml:space="preserve">1. </w:t>
      </w:r>
      <w:r>
        <w:t>Sistem diterapkan pada lingkup program magang mahasiswa dan siswa SMK di Diskominfosantik Kabupaten Bekasi.</w:t>
      </w:r>
    </w:p>
    <w:p>
      <w:pPr>
        <w:spacing w:after="60" w:line="276" w:lineRule="auto"/>
        <w:ind w:left="360"/>
      </w:pPr>
      <w:r>
        <w:rPr>
          <w:b/>
        </w:rPr>
        <w:t xml:space="preserve">2. </w:t>
      </w:r>
      <w:r>
        <w:t xml:space="preserve">Chatbot berfokus pada layanan informasi seputar magang (FAQ, persyaratan, alur, divisi, durasi, kontak, dan tata tertib) berdasarkan basis data </w:t>
      </w:r>
      <w:r>
        <w:rPr>
          <w:i/>
        </w:rPr>
        <w:t>Knowledge Base</w:t>
      </w:r>
      <w:r>
        <w:t>.</w:t>
      </w:r>
    </w:p>
    <w:p>
      <w:pPr>
        <w:spacing w:after="60" w:line="276" w:lineRule="auto"/>
        <w:ind w:left="360"/>
      </w:pPr>
      <w:r>
        <w:rPr>
          <w:b/>
        </w:rPr>
        <w:t xml:space="preserve">3. </w:t>
      </w:r>
      <w:r>
        <w:t xml:space="preserve">Metode kecerdasan buatan yang digunakan adalah </w:t>
      </w:r>
      <w:r>
        <w:rPr>
          <w:i/>
        </w:rPr>
        <w:t>Natural Language Processing</w:t>
      </w:r>
      <w:r>
        <w:t xml:space="preserve"> (NLP) </w:t>
      </w:r>
      <w:r>
        <w:rPr>
          <w:i/>
        </w:rPr>
        <w:t>Pipeline</w:t>
      </w:r>
      <w:r>
        <w:t xml:space="preserve"> dengan algoritma </w:t>
      </w:r>
      <w:r>
        <w:rPr>
          <w:i/>
        </w:rPr>
        <w:t>String Similarity</w:t>
      </w:r>
      <w:r>
        <w:t xml:space="preserve"> (Dice's Coefficient / Similar Text) dan pembobotan kata kunci substantif.</w:t>
      </w:r>
    </w:p>
    <w:p>
      <w:pPr>
        <w:spacing w:after="60" w:line="276" w:lineRule="auto"/>
        <w:ind w:left="360"/>
      </w:pPr>
      <w:r>
        <w:rPr>
          <w:b/>
        </w:rPr>
        <w:t xml:space="preserve">4. </w:t>
      </w:r>
      <w:r>
        <w:t xml:space="preserve">Pengujian kinerja dilakukan melalui </w:t>
      </w:r>
      <w:r>
        <w:rPr>
          <w:i/>
        </w:rPr>
        <w:t>Black Box Testing</w:t>
      </w:r>
      <w:r>
        <w:t>, Uji Tolok Ukur Akurasi 100 Skenario (</w:t>
      </w:r>
      <w:r>
        <w:rPr>
          <w:i/>
        </w:rPr>
        <w:t>Confusion Matrix</w:t>
      </w:r>
      <w:r>
        <w:t xml:space="preserve">), dan </w:t>
      </w:r>
      <w:r>
        <w:rPr>
          <w:i/>
        </w:rPr>
        <w:t>User Acceptance Testing</w:t>
      </w:r>
      <w:r>
        <w:t xml:space="preserve"> (UAT).</w:t>
      </w:r>
    </w:p>
    <w:p>
      <w:pPr>
        <w:keepNext/>
        <w:spacing w:before="200" w:after="60"/>
      </w:pPr>
      <w:r>
        <w:rPr>
          <w:rFonts w:ascii="Arial" w:hAnsi="Arial"/>
          <w:b/>
          <w:color w:val="2C5282"/>
          <w:sz w:val="23"/>
        </w:rPr>
        <w:t>1.4 Rumusan Masalah</w:t>
      </w:r>
    </w:p>
    <w:p>
      <w:pPr>
        <w:spacing w:after="60" w:line="276" w:lineRule="auto"/>
        <w:ind w:left="360"/>
      </w:pPr>
      <w:r>
        <w:rPr>
          <w:b/>
        </w:rPr>
        <w:t xml:space="preserve">1. </w:t>
      </w:r>
      <w:r>
        <w:t>Bagaimana merancang dan membangun Sistem Informasi Manajemen Magang (SIMAGANG) berbasis web pada Diskominfosantik Kabupaten Bekasi?</w:t>
      </w:r>
    </w:p>
    <w:p>
      <w:pPr>
        <w:spacing w:after="60" w:line="276" w:lineRule="auto"/>
        <w:ind w:left="360"/>
      </w:pPr>
      <w:r>
        <w:rPr>
          <w:b/>
        </w:rPr>
        <w:t xml:space="preserve">2. </w:t>
      </w:r>
      <w:r>
        <w:t xml:space="preserve">Bagaimana mengintegrasikan Chatbot </w:t>
      </w:r>
      <w:r>
        <w:rPr>
          <w:i/>
        </w:rPr>
        <w:t>Knowledge-Based</w:t>
      </w:r>
      <w:r>
        <w:t xml:space="preserve"> menggunakan metode </w:t>
      </w:r>
      <w:r>
        <w:rPr>
          <w:i/>
        </w:rPr>
        <w:t>String Similarity</w:t>
      </w:r>
      <w:r>
        <w:t xml:space="preserve"> agar mampu merespons variasi pertanyaan pengguna (baku, slang, typo)?</w:t>
      </w:r>
    </w:p>
    <w:p>
      <w:pPr>
        <w:spacing w:after="60" w:line="276" w:lineRule="auto"/>
        <w:ind w:left="360"/>
      </w:pPr>
      <w:r>
        <w:rPr>
          <w:b/>
        </w:rPr>
        <w:t xml:space="preserve">3. </w:t>
      </w:r>
      <w:r>
        <w:t>Bagaimana tingkat akurasi (</w:t>
      </w:r>
      <w:r>
        <w:rPr>
          <w:i/>
        </w:rPr>
        <w:t>Accuracy</w:t>
      </w:r>
      <w:r>
        <w:t>), presisi (</w:t>
      </w:r>
      <w:r>
        <w:rPr>
          <w:i/>
        </w:rPr>
        <w:t>Precision</w:t>
      </w:r>
      <w:r>
        <w:t>), perolehan (</w:t>
      </w:r>
      <w:r>
        <w:rPr>
          <w:i/>
        </w:rPr>
        <w:t>Recall</w:t>
      </w:r>
      <w:r>
        <w:t>), dan efisiensi (</w:t>
      </w:r>
      <w:r>
        <w:rPr>
          <w:i/>
        </w:rPr>
        <w:t>Latency</w:t>
      </w:r>
      <w:r>
        <w:t>) dari chatbot yang dikembangkan?</w:t>
      </w:r>
    </w:p>
    <w:p>
      <w:pPr>
        <w:keepNext/>
        <w:spacing w:before="200" w:after="60"/>
      </w:pPr>
      <w:r>
        <w:rPr>
          <w:rFonts w:ascii="Arial" w:hAnsi="Arial"/>
          <w:b/>
          <w:color w:val="2C5282"/>
          <w:sz w:val="23"/>
        </w:rPr>
        <w:t>1.5 Tujuan Penelitian</w:t>
      </w:r>
    </w:p>
    <w:p>
      <w:pPr>
        <w:spacing w:after="60" w:line="276" w:lineRule="auto"/>
        <w:ind w:left="360"/>
      </w:pPr>
      <w:r>
        <w:rPr>
          <w:b/>
        </w:rPr>
        <w:t xml:space="preserve">1. </w:t>
      </w:r>
      <w:r>
        <w:t>Mengembangkan sistem informasi berbasis web untuk mendigitalisasi pengelolaan kuota, data mahasiswa, dan pelaporan magang.</w:t>
      </w:r>
    </w:p>
    <w:p>
      <w:pPr>
        <w:spacing w:after="60" w:line="276" w:lineRule="auto"/>
        <w:ind w:left="360"/>
      </w:pPr>
      <w:r>
        <w:rPr>
          <w:b/>
        </w:rPr>
        <w:t xml:space="preserve">2. </w:t>
      </w:r>
      <w:r>
        <w:t>Membangun chatbot cerdas berbasis pengetahuan (</w:t>
      </w:r>
      <w:r>
        <w:rPr>
          <w:i/>
        </w:rPr>
        <w:t>Knowledge-Based</w:t>
      </w:r>
      <w:r>
        <w:t xml:space="preserve">) yang responsif 24/7 menggunakan algoritma </w:t>
      </w:r>
      <w:r>
        <w:rPr>
          <w:i/>
        </w:rPr>
        <w:t>String Similarity</w:t>
      </w:r>
      <w:r>
        <w:t>.</w:t>
      </w:r>
    </w:p>
    <w:p>
      <w:pPr>
        <w:spacing w:after="60" w:line="276" w:lineRule="auto"/>
        <w:ind w:left="360"/>
      </w:pPr>
      <w:r>
        <w:rPr>
          <w:b/>
        </w:rPr>
        <w:t xml:space="preserve">3. </w:t>
      </w:r>
      <w:r>
        <w:t>Mengukur dan mengevaluasi kinerja akurasi chatbot secara empiris menggunakan matriks kebingungan (</w:t>
      </w:r>
      <w:r>
        <w:rPr>
          <w:i/>
        </w:rPr>
        <w:t>Confusion Matrix</w:t>
      </w:r>
      <w:r>
        <w:t xml:space="preserve">) dengan target akurasi realistis </w:t>
      </w:r>
      <w:r>
        <w:rPr>
          <w:b/>
          <w:i/>
          <w:color w:val="2850A0"/>
        </w:rPr>
        <w:t>&gt;= 90\%</w:t>
      </w:r>
      <w:r>
        <w:t>.</w:t>
      </w:r>
    </w:p>
    <w:p>
      <w:pPr>
        <w:spacing w:before="80" w:after="120"/>
      </w:pPr>
      <w:r>
        <w:rPr>
          <w:color w:val="C8C8C8"/>
        </w:rPr>
        <w:t>―――――――――――――――――――――――――――――――――――――――――――――</w:t>
      </w:r>
    </w:p>
    <w:p>
      <w:pPr>
        <w:keepNext/>
        <w:spacing w:before="240" w:after="80"/>
      </w:pPr>
      <w:r>
        <w:rPr>
          <w:rFonts w:ascii="Arial" w:hAnsi="Arial"/>
          <w:b/>
          <w:color w:val="1B365D"/>
          <w:sz w:val="26"/>
        </w:rPr>
        <w:t>BAB II: LANDASAN TEORI &amp; TINJAUAN PUSTAKA</w:t>
      </w:r>
    </w:p>
    <w:p>
      <w:pPr>
        <w:keepNext/>
        <w:spacing w:before="200" w:after="60"/>
      </w:pPr>
      <w:r>
        <w:rPr>
          <w:rFonts w:ascii="Arial" w:hAnsi="Arial"/>
          <w:b/>
          <w:color w:val="2C5282"/>
          <w:sz w:val="23"/>
        </w:rPr>
        <w:t>2.1 Tinjauan Pustaka (Jurnal SINTA 2022–2026)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left w:val="none"/>
          <w:bottom w:val="single" w:sz="6" w:space="0" w:color="D3D3D3"/>
          <w:right w:val="none"/>
          <w:insideH w:val="single" w:sz="4" w:space="0" w:color="D3D3D3"/>
          <w:insideV w:val="none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1B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No</w:t>
            </w:r>
          </w:p>
        </w:tc>
        <w:tc>
          <w:tcPr>
            <w:tcW w:type="dxa" w:w="1872"/>
            <w:shd w:fill="1B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Peneliti &amp; Tahun</w:t>
            </w:r>
          </w:p>
        </w:tc>
        <w:tc>
          <w:tcPr>
            <w:tcW w:type="dxa" w:w="1872"/>
            <w:shd w:fill="1B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Judul Penelitian</w:t>
            </w:r>
          </w:p>
        </w:tc>
        <w:tc>
          <w:tcPr>
            <w:tcW w:type="dxa" w:w="1872"/>
            <w:shd w:fill="1B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Metode / Pendekatan</w:t>
            </w:r>
          </w:p>
        </w:tc>
        <w:tc>
          <w:tcPr>
            <w:tcW w:type="dxa" w:w="1872"/>
            <w:shd w:fill="1B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Hasil &amp; Hubungan dengan Penelitian Ini</w:t>
            </w:r>
          </w:p>
        </w:tc>
      </w:tr>
      <w:tr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color w:val="1E1E1E"/>
                <w:sz w:val="18"/>
              </w:rPr>
              <w:t>1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color w:val="1E1E1E"/>
                <w:sz w:val="18"/>
              </w:rPr>
              <w:t>Syifa A. R. (2026)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color w:val="1E1E1E"/>
                <w:sz w:val="18"/>
              </w:rPr>
              <w:t>Implementasi SI Web Integrasi Chatbot Knowledge-Based (Studi Kasus: PT. KAJ)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color w:val="1E1E1E"/>
                <w:sz w:val="18"/>
              </w:rPr>
              <w:t>Rule-Based Literal String Matching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color w:val="1E1E1E"/>
                <w:sz w:val="18"/>
              </w:rPr>
              <w:t>Membangun web informasi dan chatbot, namun chatbot masih kaku tanpa NLP sehingga ketahanan typo hanya 74%. Penelitian SIMAGANG menyempurnakan kelemahan ini.</w:t>
            </w:r>
          </w:p>
        </w:tc>
      </w:tr>
      <w:tr>
        <w:tc>
          <w:tcPr>
            <w:tcW w:type="dxa" w:w="1872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color w:val="1E1E1E"/>
                <w:sz w:val="18"/>
              </w:rPr>
              <w:t>2</w:t>
            </w:r>
          </w:p>
        </w:tc>
        <w:tc>
          <w:tcPr>
            <w:tcW w:type="dxa" w:w="1872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color w:val="1E1E1E"/>
                <w:sz w:val="18"/>
              </w:rPr>
              <w:t>Husain et al. (2024) [Jurnal RESTI - SINTA 2]</w:t>
            </w:r>
          </w:p>
        </w:tc>
        <w:tc>
          <w:tcPr>
            <w:tcW w:type="dxa" w:w="1872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color w:val="1E1E1E"/>
                <w:sz w:val="18"/>
              </w:rPr>
              <w:t>Designing a Knowledge-Based Chatbot to Elevate Business Licensing Services in Indonesia</w:t>
            </w:r>
          </w:p>
        </w:tc>
        <w:tc>
          <w:tcPr>
            <w:tcW w:type="dxa" w:w="1872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color w:val="1E1E1E"/>
                <w:sz w:val="18"/>
              </w:rPr>
              <w:t>Knowledge-Based System &amp; User-Centered Design</w:t>
            </w:r>
          </w:p>
        </w:tc>
        <w:tc>
          <w:tcPr>
            <w:tcW w:type="dxa" w:w="1872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color w:val="1E1E1E"/>
                <w:sz w:val="18"/>
              </w:rPr>
              <w:t>Membuktikan efektivitas chatbot berbasis pengetahuan terstruktur untuk layanan informasi publik instansi pemerintah.</w:t>
            </w:r>
          </w:p>
        </w:tc>
      </w:tr>
      <w:tr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color w:val="1E1E1E"/>
                <w:sz w:val="18"/>
              </w:rPr>
              <w:t>3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color w:val="1E1E1E"/>
                <w:sz w:val="18"/>
              </w:rPr>
              <w:t>Setiawan et al. (2024) [Jurnal Ilmu Komputer - SINTA 4]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color w:val="1E1E1E"/>
                <w:sz w:val="18"/>
              </w:rPr>
              <w:t>Improving Helpdesk Chatbot Performance using Levenshtein Distance and String Similarity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color w:val="1E1E1E"/>
                <w:sz w:val="18"/>
              </w:rPr>
              <w:t>String Similarity &amp; N-gram Matching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color w:val="1E1E1E"/>
                <w:sz w:val="18"/>
              </w:rPr>
              <w:t>Membuktikan bahwa algoritma kemiripan string mampu meningkatkan toleransi kesalahan ketik (typo) pada pertanyaan pengguna.</w:t>
            </w:r>
          </w:p>
        </w:tc>
      </w:tr>
      <w:tr>
        <w:tc>
          <w:tcPr>
            <w:tcW w:type="dxa" w:w="1872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color w:val="1E1E1E"/>
                <w:sz w:val="18"/>
              </w:rPr>
              <w:t>4</w:t>
            </w:r>
          </w:p>
        </w:tc>
        <w:tc>
          <w:tcPr>
            <w:tcW w:type="dxa" w:w="1872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color w:val="1E1E1E"/>
                <w:sz w:val="18"/>
              </w:rPr>
              <w:t>Pradana et al. (2022) [Jurnal RESTI - SINTA 2]</w:t>
            </w:r>
          </w:p>
        </w:tc>
        <w:tc>
          <w:tcPr>
            <w:tcW w:type="dxa" w:w="1872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color w:val="1E1E1E"/>
                <w:sz w:val="18"/>
              </w:rPr>
              <w:t>Chatbot-based Information Service using FAQ Knowledge Dataset and Confusion Matrix Evaluation</w:t>
            </w:r>
          </w:p>
        </w:tc>
        <w:tc>
          <w:tcPr>
            <w:tcW w:type="dxa" w:w="1872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color w:val="1E1E1E"/>
                <w:sz w:val="18"/>
              </w:rPr>
              <w:t>FAQ Knowledge Base &amp; Confusion Matrix</w:t>
            </w:r>
          </w:p>
        </w:tc>
        <w:tc>
          <w:tcPr>
            <w:tcW w:type="dxa" w:w="1872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color w:val="1E1E1E"/>
                <w:sz w:val="18"/>
              </w:rPr>
              <w:t>Menjadi acuan metodologi evaluasi chatbot menggunakan metrik Akurasi, Presisi, Recall, dan F1-Score.</w:t>
            </w:r>
          </w:p>
        </w:tc>
      </w:tr>
    </w:tbl>
    <w:p>
      <w:pPr>
        <w:spacing w:after="80"/>
      </w:pPr>
    </w:p>
    <w:p>
      <w:pPr>
        <w:keepNext/>
        <w:spacing w:before="200" w:after="60"/>
      </w:pPr>
      <w:r>
        <w:rPr>
          <w:rFonts w:ascii="Arial" w:hAnsi="Arial"/>
          <w:b/>
          <w:color w:val="2C5282"/>
          <w:sz w:val="23"/>
        </w:rPr>
        <w:t>2.2 Landasan Teori</w:t>
      </w:r>
    </w:p>
    <w:p>
      <w:pPr>
        <w:keepNext/>
        <w:spacing w:before="160" w:after="40"/>
      </w:pPr>
      <w:r>
        <w:rPr>
          <w:rFonts w:ascii="Arial" w:hAnsi="Arial"/>
          <w:b/>
          <w:color w:val="2D3748"/>
          <w:sz w:val="21"/>
        </w:rPr>
        <w:t>A. Pipeline Text Preprocessing (Struktur Pemrosesan Teks Berkelanjutan)</w:t>
      </w:r>
    </w:p>
    <w:p>
      <w:pPr>
        <w:spacing w:after="60" w:line="276" w:lineRule="auto"/>
      </w:pPr>
      <w:r>
        <w:t>NLP adalah cabang kecerdasan buatan (</w:t>
      </w:r>
      <w:r>
        <w:rPr>
          <w:i/>
        </w:rPr>
        <w:t>Artificial Intelligence</w:t>
      </w:r>
      <w:r>
        <w:t>) yang memungkinkan komputer membaca, memahami, dan mengekstraksi makna dari bahasa alami manusia. Pipeline pemrosesan teks meliputi:</w:t>
      </w:r>
    </w:p>
    <w:p>
      <w:pPr>
        <w:spacing w:after="60" w:line="276" w:lineRule="auto"/>
        <w:ind w:left="360"/>
      </w:pPr>
      <w:r>
        <w:rPr>
          <w:b/>
        </w:rPr>
        <w:t xml:space="preserve">1. </w:t>
      </w:r>
      <w:r>
        <w:rPr>
          <w:b/>
        </w:rPr>
        <w:t>Case Folding:</w:t>
      </w:r>
      <w:r>
        <w:t xml:space="preserve"> Mengubah seluruh karakter teks menjadi huruf kecil (</w:t>
      </w:r>
      <w:r>
        <w:rPr>
          <w:i/>
        </w:rPr>
        <w:t>lowercase</w:t>
      </w:r>
      <w:r>
        <w:t>).</w:t>
      </w:r>
    </w:p>
    <w:p>
      <w:pPr>
        <w:spacing w:after="60" w:line="276" w:lineRule="auto"/>
        <w:ind w:left="360"/>
      </w:pPr>
      <w:r>
        <w:rPr>
          <w:b/>
        </w:rPr>
        <w:t xml:space="preserve">2. </w:t>
      </w:r>
      <w:r>
        <w:rPr>
          <w:b/>
        </w:rPr>
        <w:t>Cleansing &amp; Tokenization:</w:t>
      </w:r>
      <w:r>
        <w:t xml:space="preserve"> Menghapus tanda baca/karakter khusus dan memotong kalimat menjadi token kata.</w:t>
      </w:r>
    </w:p>
    <w:p>
      <w:pPr>
        <w:spacing w:after="60" w:line="276" w:lineRule="auto"/>
        <w:ind w:left="360"/>
      </w:pPr>
      <w:r>
        <w:rPr>
          <w:b/>
        </w:rPr>
        <w:t xml:space="preserve">3. </w:t>
      </w:r>
      <w:r>
        <w:rPr>
          <w:b/>
        </w:rPr>
        <w:t>Stopword Removal:</w:t>
      </w:r>
      <w:r>
        <w:t xml:space="preserve"> Membuang kata fungsional yang tidak memiliki makna substantif (</w:t>
      </w:r>
      <w:r>
        <w:rPr>
          <w:i/>
        </w:rPr>
        <w:t>yang, di, ke, dari, adalah</w:t>
      </w:r>
      <w:r>
        <w:t>).</w:t>
      </w:r>
    </w:p>
    <w:p>
      <w:pPr>
        <w:spacing w:after="60" w:line="276" w:lineRule="auto"/>
        <w:ind w:left="360"/>
      </w:pPr>
      <w:r>
        <w:rPr>
          <w:b/>
        </w:rPr>
        <w:t xml:space="preserve">4. </w:t>
      </w:r>
      <w:r>
        <w:rPr>
          <w:b/>
        </w:rPr>
        <w:t>Canonical Normalization / Lemmatization:</w:t>
      </w:r>
      <w:r>
        <w:t xml:space="preserve"> Memetakan kata gaul, singkatan, atau sinonim ke dalam bentuk kata dasar standar (</w:t>
      </w:r>
      <w:r>
        <w:rPr>
          <w:i/>
        </w:rPr>
        <w:t>dpt $\rightarrow$ dapat</w:t>
      </w:r>
      <w:r>
        <w:t xml:space="preserve">, </w:t>
      </w:r>
      <w:r>
        <w:rPr>
          <w:i/>
        </w:rPr>
        <w:t>pkl $\rightarrow$ magang</w:t>
      </w:r>
      <w:r>
        <w:t xml:space="preserve">, </w:t>
      </w:r>
      <w:r>
        <w:rPr>
          <w:i/>
        </w:rPr>
        <w:t>kntor $\rightarrow$ alamat</w:t>
      </w:r>
      <w:r>
        <w:t>).</w:t>
      </w:r>
    </w:p>
    <w:p>
      <w:pPr>
        <w:keepNext/>
        <w:spacing w:before="160" w:after="40"/>
      </w:pPr>
      <w:r>
        <w:rPr>
          <w:rFonts w:ascii="Arial" w:hAnsi="Arial"/>
          <w:b/>
          <w:color w:val="2D3748"/>
          <w:sz w:val="21"/>
        </w:rPr>
        <w:t>B. Algoritma String Similarity (Dice's Coefficient / Oliver 1993)</w:t>
      </w:r>
    </w:p>
    <w:p>
      <w:pPr>
        <w:spacing w:after="60" w:line="276" w:lineRule="auto"/>
      </w:pPr>
      <w:r>
        <w:t>Menghitung persentase kemiripan antara dua deretan teks berdasarkan irisan pasangan karakter (</w:t>
      </w:r>
      <w:r>
        <w:rPr>
          <w:i/>
        </w:rPr>
        <w:t>bigram matching</w:t>
      </w:r>
      <w:r>
        <w:t>):</w:t>
      </w:r>
    </w:p>
    <w:p>
      <w:pPr>
        <w:spacing w:after="60" w:line="276" w:lineRule="auto"/>
      </w:pPr>
      <w:r>
        <w:rPr>
          <w:b/>
          <w:i/>
          <w:color w:val="2850A0"/>
        </w:rPr>
      </w:r>
      <w:r>
        <w:t>\text{Similarity}(S_1, S_2) = \frac{2 \times |S_1 \cap S_2|}{|S_1| + |S_2|} \times 100\%</w:t>
      </w:r>
      <w:r>
        <w:rPr>
          <w:b/>
          <w:i/>
          <w:color w:val="2850A0"/>
        </w:rPr>
      </w:r>
    </w:p>
    <w:p>
      <w:pPr>
        <w:keepNext/>
        <w:spacing w:before="160" w:after="40"/>
      </w:pPr>
      <w:r>
        <w:rPr>
          <w:rFonts w:ascii="Arial" w:hAnsi="Arial"/>
          <w:b/>
          <w:color w:val="2D3748"/>
          <w:sz w:val="21"/>
        </w:rPr>
        <w:t>C. Matriks Evaluasi (Confusion Matrix)</w:t>
      </w:r>
    </w:p>
    <w:p>
      <w:pPr>
        <w:spacing w:after="60" w:line="276" w:lineRule="auto"/>
        <w:ind w:left="360"/>
      </w:pPr>
      <w:r>
        <w:rPr>
          <w:b/>
        </w:rPr>
        <w:t xml:space="preserve">• </w:t>
      </w:r>
      <w:r>
        <w:rPr>
          <w:b/>
        </w:rPr>
        <w:t>True Positive (TP):</w:t>
      </w:r>
      <w:r>
        <w:t xml:space="preserve"> Pertanyaan magang yang dijawab dengan benar oleh bot.</w:t>
      </w:r>
    </w:p>
    <w:p>
      <w:pPr>
        <w:spacing w:after="60" w:line="276" w:lineRule="auto"/>
        <w:ind w:left="360"/>
      </w:pPr>
      <w:r>
        <w:rPr>
          <w:b/>
        </w:rPr>
        <w:t xml:space="preserve">• </w:t>
      </w:r>
      <w:r>
        <w:rPr>
          <w:b/>
        </w:rPr>
        <w:t>True Negative (TN):</w:t>
      </w:r>
      <w:r>
        <w:t xml:space="preserve"> Pertanyaan di luar topik yang berhasil dialihkan ke </w:t>
      </w:r>
      <w:r>
        <w:rPr>
          <w:i/>
        </w:rPr>
        <w:t>fallback</w:t>
      </w:r>
      <w:r>
        <w:t>.</w:t>
      </w:r>
    </w:p>
    <w:p>
      <w:pPr>
        <w:spacing w:after="60" w:line="276" w:lineRule="auto"/>
        <w:ind w:left="360"/>
      </w:pPr>
      <w:r>
        <w:rPr>
          <w:b/>
        </w:rPr>
        <w:t xml:space="preserve">• </w:t>
      </w:r>
      <w:r>
        <w:rPr>
          <w:b/>
        </w:rPr>
        <w:t>False Positive (FP):</w:t>
      </w:r>
      <w:r>
        <w:t xml:space="preserve"> Pertanyaan di luar topik yang keliru dijawab sebagai topik magang.</w:t>
      </w:r>
    </w:p>
    <w:p>
      <w:pPr>
        <w:spacing w:after="60" w:line="276" w:lineRule="auto"/>
        <w:ind w:left="360"/>
      </w:pPr>
      <w:r>
        <w:rPr>
          <w:b/>
        </w:rPr>
        <w:t xml:space="preserve">• </w:t>
      </w:r>
      <w:r>
        <w:rPr>
          <w:b/>
        </w:rPr>
        <w:t>False Negative (FN):</w:t>
      </w:r>
      <w:r>
        <w:t xml:space="preserve"> Pertanyaan magang yang gagal dipahami dan masuk </w:t>
      </w:r>
      <w:r>
        <w:rPr>
          <w:i/>
        </w:rPr>
        <w:t>fallback</w:t>
      </w:r>
      <w:r>
        <w:t>.</w:t>
      </w:r>
    </w:p>
    <w:p>
      <w:pPr>
        <w:spacing w:after="60" w:line="276" w:lineRule="auto"/>
      </w:pPr>
      <w:r>
        <w:t>Rumus Perhitungan:</w:t>
      </w:r>
    </w:p>
    <w:p>
      <w:pPr>
        <w:spacing w:after="60" w:line="276" w:lineRule="auto"/>
        <w:ind w:left="360"/>
      </w:pPr>
      <w:r>
        <w:rPr>
          <w:b/>
        </w:rPr>
        <w:t xml:space="preserve">• </w:t>
      </w:r>
      <w:r>
        <w:rPr>
          <w:b/>
          <w:i/>
          <w:color w:val="2850A0"/>
        </w:rPr>
        <w:t>Akurasi = \fracTP + TNTP + TN + FP + FN x 100\%</w:t>
      </w:r>
    </w:p>
    <w:p>
      <w:pPr>
        <w:spacing w:after="60" w:line="276" w:lineRule="auto"/>
        <w:ind w:left="360"/>
      </w:pPr>
      <w:r>
        <w:rPr>
          <w:b/>
        </w:rPr>
        <w:t xml:space="preserve">• </w:t>
      </w:r>
      <w:r>
        <w:rPr>
          <w:b/>
          <w:i/>
          <w:color w:val="2850A0"/>
        </w:rPr>
        <w:t>Presisi = \fracTPTP + FP x 100\%</w:t>
      </w:r>
    </w:p>
    <w:p>
      <w:pPr>
        <w:spacing w:after="60" w:line="276" w:lineRule="auto"/>
        <w:ind w:left="360"/>
      </w:pPr>
      <w:r>
        <w:rPr>
          <w:b/>
        </w:rPr>
        <w:t xml:space="preserve">• </w:t>
      </w:r>
      <w:r>
        <w:rPr>
          <w:b/>
          <w:i/>
          <w:color w:val="2850A0"/>
        </w:rPr>
        <w:t>Recall = \fracTPTP + FN x 100\%</w:t>
      </w:r>
    </w:p>
    <w:p>
      <w:pPr>
        <w:spacing w:after="60" w:line="276" w:lineRule="auto"/>
        <w:ind w:left="360"/>
      </w:pPr>
      <w:r>
        <w:rPr>
          <w:b/>
        </w:rPr>
        <w:t xml:space="preserve">• </w:t>
      </w:r>
      <w:r>
        <w:rPr>
          <w:b/>
          <w:i/>
          <w:color w:val="2850A0"/>
        </w:rPr>
        <w:t>F1-Score = 2 x \fracPresisi x RecallPresisi + Recall</w:t>
      </w:r>
    </w:p>
    <w:p>
      <w:pPr>
        <w:spacing w:before="80" w:after="120"/>
      </w:pPr>
      <w:r>
        <w:rPr>
          <w:color w:val="C8C8C8"/>
        </w:rPr>
        <w:t>―――――――――――――――――――――――――――――――――――――――――――――</w:t>
      </w:r>
    </w:p>
    <w:p>
      <w:pPr>
        <w:keepNext/>
        <w:spacing w:before="240" w:after="80"/>
      </w:pPr>
      <w:r>
        <w:rPr>
          <w:rFonts w:ascii="Arial" w:hAnsi="Arial"/>
          <w:b/>
          <w:color w:val="1B365D"/>
          <w:sz w:val="26"/>
        </w:rPr>
        <w:t>BAB III: ANALISIS DAN PERANCANGAN SISTEM</w:t>
      </w:r>
    </w:p>
    <w:p>
      <w:pPr>
        <w:keepNext/>
        <w:spacing w:before="200" w:after="60"/>
      </w:pPr>
      <w:r>
        <w:rPr>
          <w:rFonts w:ascii="Arial" w:hAnsi="Arial"/>
          <w:b/>
          <w:color w:val="2C5282"/>
          <w:sz w:val="23"/>
        </w:rPr>
        <w:t>3.1 Analisis Kelemahan Sistem Berjalan (Metode PIECES)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left w:val="none"/>
          <w:bottom w:val="single" w:sz="6" w:space="0" w:color="D3D3D3"/>
          <w:right w:val="none"/>
          <w:insideH w:val="single" w:sz="4" w:space="0" w:color="D3D3D3"/>
          <w:insideV w:val="none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1B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Aspek PIECES</w:t>
            </w:r>
          </w:p>
        </w:tc>
        <w:tc>
          <w:tcPr>
            <w:tcW w:type="dxa" w:w="3120"/>
            <w:shd w:fill="1B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Analisis Sistem Berjalan (Sebelum SIMAGANG)</w:t>
            </w:r>
          </w:p>
        </w:tc>
        <w:tc>
          <w:tcPr>
            <w:tcW w:type="dxa" w:w="3120"/>
            <w:shd w:fill="1B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Solusi Sistem yang Diusulkan (SIMAGANG)</w:t>
            </w:r>
          </w:p>
        </w:tc>
      </w:tr>
      <w:tr>
        <w:tc>
          <w:tcPr>
            <w:tcW w:type="dxa" w:w="31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color w:val="1E1E1E"/>
                <w:sz w:val="18"/>
              </w:rPr>
              <w:t>Performance (Kinerja)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color w:val="1E1E1E"/>
                <w:sz w:val="18"/>
              </w:rPr>
              <w:t>Informasi kuota lambat diverifikasi karena staf harus menghitung manual dari arsip berkas.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color w:val="1E1E1E"/>
                <w:sz w:val="18"/>
              </w:rPr>
              <w:t>Kuota dan persentase keterisian per divisi terhitung otomatis dan real-time di web.</w:t>
            </w:r>
          </w:p>
        </w:tc>
      </w:tr>
      <w:tr>
        <w:tc>
          <w:tcPr>
            <w:tcW w:type="dxa" w:w="3120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color w:val="1E1E1E"/>
                <w:sz w:val="18"/>
              </w:rPr>
              <w:t>Information (Informasi)</w:t>
            </w:r>
          </w:p>
        </w:tc>
        <w:tc>
          <w:tcPr>
            <w:tcW w:type="dxa" w:w="3120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color w:val="1E1E1E"/>
                <w:sz w:val="18"/>
              </w:rPr>
              <w:t>Calon peserta magang sering tidak mendapat info akurat karena admin lambat merespons di luar jam kerja.</w:t>
            </w:r>
          </w:p>
        </w:tc>
        <w:tc>
          <w:tcPr>
            <w:tcW w:type="dxa" w:w="3120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color w:val="1E1E1E"/>
                <w:sz w:val="18"/>
              </w:rPr>
              <w:t>Chatbot cerdas melayani tanya jawab FAQ dan syarat pendaftaran secara instan 24/7.</w:t>
            </w:r>
          </w:p>
        </w:tc>
      </w:tr>
      <w:tr>
        <w:tc>
          <w:tcPr>
            <w:tcW w:type="dxa" w:w="31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color w:val="1E1E1E"/>
                <w:sz w:val="18"/>
              </w:rPr>
              <w:t>Economy (Ekonomi)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color w:val="1E1E1E"/>
                <w:sz w:val="18"/>
              </w:rPr>
              <w:t>Biaya cetak berkas dan transportasi mahasiswa untuk sekadar bertanya syarat ke kantor Pemkab.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color w:val="1E1E1E"/>
                <w:sz w:val="18"/>
              </w:rPr>
              <w:t>Seluruh informasi persyaratan, alur, dan kuota dapat diakses gratis secara daring.</w:t>
            </w:r>
          </w:p>
        </w:tc>
      </w:tr>
      <w:tr>
        <w:tc>
          <w:tcPr>
            <w:tcW w:type="dxa" w:w="3120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color w:val="1E1E1E"/>
                <w:sz w:val="18"/>
              </w:rPr>
              <w:t>Control (Pengendalian)</w:t>
            </w:r>
          </w:p>
        </w:tc>
        <w:tc>
          <w:tcPr>
            <w:tcW w:type="dxa" w:w="3120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color w:val="1E1E1E"/>
                <w:sz w:val="18"/>
              </w:rPr>
              <w:t>Risiko duplikasi pendaftaran atau penerimaan melebihi kuota fisik divisi.</w:t>
            </w:r>
          </w:p>
        </w:tc>
        <w:tc>
          <w:tcPr>
            <w:tcW w:type="dxa" w:w="3120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color w:val="1E1E1E"/>
                <w:sz w:val="18"/>
              </w:rPr>
              <w:t>Validasi sistem berbasis database mencegah over-kuota dan memastikan keunikan NIM.</w:t>
            </w:r>
          </w:p>
        </w:tc>
      </w:tr>
      <w:tr>
        <w:tc>
          <w:tcPr>
            <w:tcW w:type="dxa" w:w="31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color w:val="1E1E1E"/>
                <w:sz w:val="18"/>
              </w:rPr>
              <w:t>Efficiency (Efisiensi)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color w:val="1E1E1E"/>
                <w:sz w:val="18"/>
              </w:rPr>
              <w:t>Admin melayani pertanyaan yang sama berulang kali setiap hari.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color w:val="1E1E1E"/>
                <w:sz w:val="18"/>
              </w:rPr>
              <w:t>Chatbot otomatis menangani 90%+ pertanyaan repetitif sehingga admin fokus ke administrasi.</w:t>
            </w:r>
          </w:p>
        </w:tc>
      </w:tr>
      <w:tr>
        <w:tc>
          <w:tcPr>
            <w:tcW w:type="dxa" w:w="3120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color w:val="1E1E1E"/>
                <w:sz w:val="18"/>
              </w:rPr>
              <w:t>Service (Pelayanan)</w:t>
            </w:r>
          </w:p>
        </w:tc>
        <w:tc>
          <w:tcPr>
            <w:tcW w:type="dxa" w:w="3120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color w:val="1E1E1E"/>
                <w:sz w:val="18"/>
              </w:rPr>
              <w:t>Layanan terbatas jam kerja kantor (08.00–15.30 WIB).</w:t>
            </w:r>
          </w:p>
        </w:tc>
        <w:tc>
          <w:tcPr>
            <w:tcW w:type="dxa" w:w="3120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color w:val="1E1E1E"/>
                <w:sz w:val="18"/>
              </w:rPr>
              <w:t>Layanan informasi publik aktif non-stop 24 jam sehari.</w:t>
            </w:r>
          </w:p>
        </w:tc>
      </w:tr>
    </w:tbl>
    <w:p>
      <w:pPr>
        <w:spacing w:after="80"/>
      </w:pPr>
    </w:p>
    <w:p>
      <w:pPr>
        <w:spacing w:before="80" w:after="120"/>
      </w:pPr>
      <w:r>
        <w:rPr>
          <w:color w:val="C8C8C8"/>
        </w:rPr>
        <w:t>―――――――――――――――――――――――――――――――――――――――――――――</w:t>
      </w:r>
    </w:p>
    <w:p>
      <w:pPr>
        <w:keepNext/>
        <w:spacing w:before="200" w:after="60"/>
      </w:pPr>
      <w:r>
        <w:rPr>
          <w:rFonts w:ascii="Arial" w:hAnsi="Arial"/>
          <w:b/>
          <w:color w:val="2C5282"/>
          <w:sz w:val="23"/>
        </w:rPr>
        <w:t>3.2 Analisis Kebutuhan Sistem</w:t>
      </w:r>
    </w:p>
    <w:p>
      <w:pPr>
        <w:keepNext/>
        <w:spacing w:before="160" w:after="40"/>
      </w:pPr>
      <w:r>
        <w:rPr>
          <w:rFonts w:ascii="Arial" w:hAnsi="Arial"/>
          <w:b/>
          <w:color w:val="2D3748"/>
          <w:sz w:val="21"/>
        </w:rPr>
        <w:t>A. Kebutuhan Fungsional (Functional Requirements)</w:t>
      </w:r>
    </w:p>
    <w:p>
      <w:pPr>
        <w:spacing w:after="60" w:line="276" w:lineRule="auto"/>
        <w:ind w:left="360"/>
      </w:pPr>
      <w:r>
        <w:rPr>
          <w:b/>
        </w:rPr>
        <w:t xml:space="preserve">1. </w:t>
      </w:r>
      <w:r>
        <w:rPr>
          <w:b/>
        </w:rPr>
        <w:t>Modul Pengguna Publik / Calon Mahasiswa:</w:t>
      </w:r>
    </w:p>
    <w:p>
      <w:pPr>
        <w:spacing w:after="60" w:line="276" w:lineRule="auto"/>
      </w:pPr>
      <w:r>
        <w:t xml:space="preserve">   - Melihat ketersediaan divisi, kuota total, dan sisa kuota </w:t>
      </w:r>
      <w:r>
        <w:rPr>
          <w:i/>
        </w:rPr>
        <w:t>real-time</w:t>
      </w:r>
      <w:r>
        <w:t>.</w:t>
      </w:r>
    </w:p>
    <w:p>
      <w:pPr>
        <w:spacing w:after="60" w:line="276" w:lineRule="auto"/>
      </w:pPr>
      <w:r>
        <w:t xml:space="preserve">   - Mengakses panduan persyaratan berkas dan alur pendaftaran magang.</w:t>
      </w:r>
    </w:p>
    <w:p>
      <w:pPr>
        <w:spacing w:after="60" w:line="276" w:lineRule="auto"/>
      </w:pPr>
      <w:r>
        <w:t xml:space="preserve">   - Melakukan interaksi tanya jawab interaktif dengan Asisten Virtual Chatbot.</w:t>
      </w:r>
    </w:p>
    <w:p>
      <w:pPr>
        <w:spacing w:after="60" w:line="276" w:lineRule="auto"/>
      </w:pPr>
      <w:r>
        <w:t xml:space="preserve">   - Mengakses simulasi pengujian pada Dashboard Evaluasi AI.</w:t>
      </w:r>
    </w:p>
    <w:p>
      <w:pPr>
        <w:spacing w:after="60" w:line="276" w:lineRule="auto"/>
        <w:ind w:left="360"/>
      </w:pPr>
      <w:r>
        <w:rPr>
          <w:b/>
        </w:rPr>
        <w:t xml:space="preserve">2. </w:t>
      </w:r>
      <w:r>
        <w:rPr>
          <w:b/>
        </w:rPr>
        <w:t>Modul Administrator Diskominfosantik:</w:t>
      </w:r>
    </w:p>
    <w:p>
      <w:pPr>
        <w:spacing w:after="60" w:line="276" w:lineRule="auto"/>
      </w:pPr>
      <w:r>
        <w:t xml:space="preserve">   - Autentikasi Login Admin yang aman.</w:t>
      </w:r>
    </w:p>
    <w:p>
      <w:pPr>
        <w:spacing w:after="60" w:line="276" w:lineRule="auto"/>
      </w:pPr>
      <w:r>
        <w:t xml:space="preserve">   - Mengelola Data Divisi (Tambah, Edit, Hapus, Atur Kuota).</w:t>
      </w:r>
    </w:p>
    <w:p>
      <w:pPr>
        <w:spacing w:after="60" w:line="276" w:lineRule="auto"/>
      </w:pPr>
      <w:r>
        <w:t xml:space="preserve">   - Mengelola Data Mahasiswa Magang (Tambah, Edit, Toggle Status Aktif/Selesai).</w:t>
      </w:r>
    </w:p>
    <w:p>
      <w:pPr>
        <w:spacing w:after="60" w:line="276" w:lineRule="auto"/>
      </w:pPr>
      <w:r>
        <w:t xml:space="preserve">   - Mengelola Basis Pengetahuan Chatbot (</w:t>
      </w:r>
      <w:r>
        <w:rPr>
          <w:i/>
        </w:rPr>
        <w:t>Knowledge Base CRUD</w:t>
      </w:r>
      <w:r>
        <w:t>).</w:t>
      </w:r>
    </w:p>
    <w:p>
      <w:pPr>
        <w:spacing w:after="60" w:line="276" w:lineRule="auto"/>
      </w:pPr>
      <w:r>
        <w:t xml:space="preserve">   - Mencetak dan Mengekspor Laporan Mahasiswa Magang ke format PDF dan Excel.</w:t>
      </w:r>
    </w:p>
    <w:p>
      <w:pPr>
        <w:keepNext/>
        <w:spacing w:before="160" w:after="40"/>
      </w:pPr>
      <w:r>
        <w:rPr>
          <w:rFonts w:ascii="Arial" w:hAnsi="Arial"/>
          <w:b/>
          <w:color w:val="2D3748"/>
          <w:sz w:val="21"/>
        </w:rPr>
        <w:t>B. Kebutuhan Non-Fungsional (Non-Functional Requirements)</w:t>
      </w:r>
    </w:p>
    <w:p>
      <w:pPr>
        <w:spacing w:after="60" w:line="276" w:lineRule="auto"/>
        <w:ind w:left="360"/>
      </w:pPr>
      <w:r>
        <w:rPr>
          <w:b/>
        </w:rPr>
        <w:t xml:space="preserve">1. </w:t>
      </w:r>
      <w:r>
        <w:rPr>
          <w:b/>
        </w:rPr>
        <w:t>Keamanan:</w:t>
      </w:r>
      <w:r>
        <w:t xml:space="preserve"> Enkripsi password menggunakan Bcrypt/Argon2, perlindungan CSRF Token pada seluruh request POST, dan UUID Primary Key.</w:t>
      </w:r>
    </w:p>
    <w:p>
      <w:pPr>
        <w:spacing w:after="60" w:line="276" w:lineRule="auto"/>
        <w:ind w:left="360"/>
      </w:pPr>
      <w:r>
        <w:rPr>
          <w:b/>
        </w:rPr>
        <w:t xml:space="preserve">2. </w:t>
      </w:r>
      <w:r>
        <w:rPr>
          <w:b/>
        </w:rPr>
        <w:t>Kecepatan &amp; Responsivitas:</w:t>
      </w:r>
      <w:r>
        <w:t xml:space="preserve"> Waktu pemrosesan NLP </w:t>
      </w:r>
      <w:r>
        <w:rPr>
          <w:b/>
          <w:i/>
          <w:color w:val="2850A0"/>
        </w:rPr>
        <w:t>\le 10 ms</w:t>
      </w:r>
      <w:r>
        <w:t>, tampilan responsif (</w:t>
      </w:r>
      <w:r>
        <w:rPr>
          <w:i/>
        </w:rPr>
        <w:t>Mobile Friendly</w:t>
      </w:r>
      <w:r>
        <w:t>).</w:t>
      </w:r>
    </w:p>
    <w:p>
      <w:pPr>
        <w:spacing w:after="60" w:line="276" w:lineRule="auto"/>
        <w:ind w:left="360"/>
      </w:pPr>
      <w:r>
        <w:rPr>
          <w:b/>
        </w:rPr>
        <w:t xml:space="preserve">3. </w:t>
      </w:r>
      <w:r>
        <w:rPr>
          <w:b/>
        </w:rPr>
        <w:t>Ketersediaan (*Availability*):</w:t>
      </w:r>
      <w:r>
        <w:t xml:space="preserve"> Sistem dan chatbot siap melayani 24 jam sehari (99.9% uptime).</w:t>
      </w:r>
    </w:p>
    <w:p>
      <w:pPr>
        <w:spacing w:before="80" w:after="120"/>
      </w:pPr>
      <w:r>
        <w:rPr>
          <w:color w:val="C8C8C8"/>
        </w:rPr>
        <w:t>―――――――――――――――――――――――――――――――――――――――――――――</w:t>
      </w:r>
    </w:p>
    <w:p>
      <w:pPr>
        <w:keepNext/>
        <w:spacing w:before="200" w:after="60"/>
      </w:pPr>
      <w:r>
        <w:rPr>
          <w:rFonts w:ascii="Arial" w:hAnsi="Arial"/>
          <w:b/>
          <w:color w:val="2C5282"/>
          <w:sz w:val="23"/>
        </w:rPr>
        <w:t>3.3 Pemodelan Sistem (Diagram UML)</w:t>
      </w:r>
    </w:p>
    <w:p>
      <w:pPr>
        <w:keepNext/>
        <w:spacing w:before="160" w:after="40"/>
      </w:pPr>
      <w:r>
        <w:rPr>
          <w:rFonts w:ascii="Arial" w:hAnsi="Arial"/>
          <w:b/>
          <w:color w:val="2D3748"/>
          <w:sz w:val="21"/>
        </w:rPr>
        <w:t>A. Use Case Diagram</w:t>
      </w:r>
    </w:p>
    <w:p>
      <w:pPr>
        <w:spacing w:before="80" w:after="120"/>
        <w:ind w:left="288" w:right="288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>usecaseDiagram</w:t>
              <w:br/>
              <w:t xml:space="preserve">    actor "Calon Mahasiswa / Publik" as User</w:t>
              <w:br/>
              <w:t xml:space="preserve">    actor "Administrator Diskominfosantik" as Admin</w:t>
              <w:br/>
              <w:br/>
              <w:t xml:space="preserve">    package "Sistem Informasi Manajemen Magang (SIMAGANG)" {</w:t>
              <w:br/>
              <w:t xml:space="preserve">        usecase "Melihat Informasi Divisi &amp; Kuota" as UC1</w:t>
              <w:br/>
              <w:t xml:space="preserve">        usecase "Melihat Alur &amp; Syarat Magang" as UC2</w:t>
              <w:br/>
              <w:t xml:space="preserve">        usecase "Tanya Jawab dengan Chatbot AI" as UC3</w:t>
              <w:br/>
              <w:t xml:space="preserve">        usecase "Menguji Model pada Dashboard Evaluasi" as UC4</w:t>
              <w:br/>
              <w:t xml:space="preserve">        usecase "Login Administrator" as UC5</w:t>
              <w:br/>
              <w:t xml:space="preserve">        usecase "Mengelola Data Divisi (CRUD)" as UC6</w:t>
              <w:br/>
              <w:t xml:space="preserve">        usecase "Mengelola Data Mahasiswa Magang" as UC7</w:t>
              <w:br/>
              <w:t xml:space="preserve">        usecase "Mengelola Knowledge Base Chatbot" as UC8</w:t>
              <w:br/>
              <w:t xml:space="preserve">        usecase "Mengekspor Laporan (PDF / Excel)" as UC9</w:t>
              <w:br/>
              <w:t xml:space="preserve">    }</w:t>
              <w:br/>
              <w:br/>
              <w:t xml:space="preserve">    User --&gt; UC1</w:t>
              <w:br/>
              <w:t xml:space="preserve">    User --&gt; UC2</w:t>
              <w:br/>
              <w:t xml:space="preserve">    User --&gt; UC3</w:t>
              <w:br/>
              <w:t xml:space="preserve">    User --&gt; UC4</w:t>
              <w:br/>
              <w:br/>
              <w:t xml:space="preserve">    Admin --&gt; UC5</w:t>
              <w:br/>
              <w:t xml:space="preserve">    Admin --&gt; UC6</w:t>
              <w:br/>
              <w:t xml:space="preserve">    Admin --&gt; UC7</w:t>
              <w:br/>
              <w:t xml:space="preserve">    Admin --&gt; UC8</w:t>
              <w:br/>
              <w:t xml:space="preserve">    Admin --&gt; UC9</w:t>
            </w:r>
          </w:p>
        </w:tc>
      </w:tr>
    </w:tbl>
    <w:p>
      <w:pPr>
        <w:spacing w:after="80"/>
      </w:pPr>
    </w:p>
    <w:p>
      <w:pPr>
        <w:keepNext/>
        <w:spacing w:before="160" w:after="40"/>
      </w:pPr>
      <w:r>
        <w:rPr>
          <w:rFonts w:ascii="Arial" w:hAnsi="Arial"/>
          <w:b/>
          <w:color w:val="2D3748"/>
          <w:sz w:val="21"/>
        </w:rPr>
        <w:t>B. Activity Diagram: Alur Tanya Jawab Chatbot (Pipeline Preprocessing + String Similarity)</w:t>
      </w:r>
    </w:p>
    <w:p>
      <w:pPr>
        <w:spacing w:before="80" w:after="120"/>
        <w:ind w:left="288" w:right="288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>flowchart TD</w:t>
              <w:br/>
              <w:t xml:space="preserve">    Start([Mulai]) --&gt; InputText[Pengguna Mengirim Pesan Pertanyaan]</w:t>
              <w:br/>
              <w:t xml:space="preserve">    InputText --&gt; CheckIntent{Apakah Sapaan / Basa-basi?}</w:t>
              <w:br/>
              <w:t xml:space="preserve">    CheckIntent -- Ya --&gt; RespIntent[Respon Sapaan / Identitas Bot Cerdas]</w:t>
              <w:br/>
              <w:t xml:space="preserve">    CheckIntent -- Tidak --&gt; Preprocessing[Text Preprocessing: Case Folding &amp; Cleaning]</w:t>
              <w:br/>
              <w:t xml:space="preserve">    Preprocessing --&gt; FilterStopwords[Stopwords Removal &amp; Slang Normalization]</w:t>
              <w:br/>
              <w:t xml:space="preserve">    FilterStopwords --&gt; TokenExtract[Ekstraksi Kata Kunci Substantif]</w:t>
              <w:br/>
              <w:t xml:space="preserve">    TokenExtract --&gt; SimilarityCalc[Hitung String Similarity vs Knowledge Base]</w:t>
              <w:br/>
              <w:t xml:space="preserve">    SimilarityCalc --&gt; CheckThreshold{Skor Kemiripan &gt;= 55%?}</w:t>
              <w:br/>
              <w:t xml:space="preserve">    CheckThreshold -- Ya --&gt; MatchSuccess[Ambil Jawaban Terakurat dari Database]</w:t>
              <w:br/>
              <w:t xml:space="preserve">    CheckThreshold -- Tidak --&gt; Fallback[Tampilkan Respon Fallback Ramah]</w:t>
              <w:br/>
              <w:t xml:space="preserve">    RespIntent --&gt; ShowUI[Tampilkan Balasan Chatbot di Layar]</w:t>
              <w:br/>
              <w:t xml:space="preserve">    MatchSuccess --&gt; ShowUI</w:t>
              <w:br/>
              <w:t xml:space="preserve">    Fallback --&gt; ShowUI</w:t>
              <w:br/>
              <w:t xml:space="preserve">    ShowUI --&gt; End([Selesai])</w:t>
            </w:r>
          </w:p>
        </w:tc>
      </w:tr>
    </w:tbl>
    <w:p>
      <w:pPr>
        <w:spacing w:after="80"/>
      </w:pPr>
    </w:p>
    <w:p>
      <w:pPr>
        <w:keepNext/>
        <w:spacing w:before="160" w:after="40"/>
      </w:pPr>
      <w:r>
        <w:rPr>
          <w:rFonts w:ascii="Arial" w:hAnsi="Arial"/>
          <w:b/>
          <w:color w:val="2D3748"/>
          <w:sz w:val="21"/>
        </w:rPr>
        <w:t>C. Sequence Diagram: Interaksi Tanya Jawab Chatbot (Pipeline Preprocessing + String Similarity)</w:t>
      </w:r>
    </w:p>
    <w:p>
      <w:pPr>
        <w:spacing w:before="80" w:after="120"/>
        <w:ind w:left="288" w:right="288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>sequenceDiagram</w:t>
              <w:br/>
              <w:t xml:space="preserve">    autonumber</w:t>
              <w:br/>
              <w:t xml:space="preserve">    actor Pengguna as Calon Mahasiswa / Publik</w:t>
              <w:br/>
              <w:t xml:space="preserve">    participant UI as Chatbot Interface (Web)</w:t>
              <w:br/>
              <w:t xml:space="preserve">    participant Ctrl as PublicController / API</w:t>
              <w:br/>
              <w:t xml:space="preserve">    participant Service as ChatbotService (NLP Engine)</w:t>
              <w:br/>
              <w:t xml:space="preserve">    participant KB as Database (Knowledge Base)</w:t>
              <w:br/>
              <w:br/>
              <w:t xml:space="preserve">    Pengguna-&gt;&gt;UI: Ketik pertanyaan (slang/typo/baku) &amp; Kirim</w:t>
              <w:br/>
              <w:t xml:space="preserve">    UI-&gt;&gt;Ctrl: POST /api/chatbot/send (JSON Message)</w:t>
              <w:br/>
              <w:t xml:space="preserve">    Ctrl-&gt;&gt;Service: processQuery(message)</w:t>
              <w:br/>
              <w:t xml:space="preserve">    Service-&gt;&gt;Service: checkConversationalIntent() (Sapaan/Identitas)</w:t>
              <w:br/>
              <w:t xml:space="preserve">    alt Merupakan Sapaan / Identitas</w:t>
              <w:br/>
              <w:t xml:space="preserve">        Service--&gt;&gt;Ctrl: Return Respon Percakapan Cerdas</w:t>
              <w:br/>
              <w:t xml:space="preserve">    else Pertanyaan Informasi</w:t>
              <w:br/>
              <w:t xml:space="preserve">        Service-&gt;&gt;Service: Text Preprocessing (Case Folding, Cleansing, Tokenize)</w:t>
              <w:br/>
              <w:t xml:space="preserve">        Service-&gt;&gt;Service: Stopwords Removal &amp; Canonical Slang Mapping</w:t>
              <w:br/>
              <w:t xml:space="preserve">        Service-&gt;&gt;KB: Query KnowledgeBase::where('is_active', true)-&gt;get()</w:t>
              <w:br/>
              <w:t xml:space="preserve">        KB--&gt;&gt;Service: Dataset FAQ Knowledge Base</w:t>
              <w:br/>
              <w:t xml:space="preserve">        Service-&gt;&gt;Service: Hitung String Similarity (Dice's Formula + Keyword Weighting)</w:t>
              <w:br/>
              <w:t xml:space="preserve">        alt Skor Kemiripan &gt;= 55%</w:t>
              <w:br/>
              <w:t xml:space="preserve">            Service--&gt;&gt;Ctrl: Jawaban Terakurat (Status: Success, Confidence Score)</w:t>
              <w:br/>
              <w:t xml:space="preserve">        else Skor Kemiripan &lt; 55%</w:t>
              <w:br/>
              <w:t xml:space="preserve">            Service--&gt;&gt;Ctrl: Pesan Fallback Ramah (Status: Fallback, 0%)</w:t>
              <w:br/>
              <w:t xml:space="preserve">        end</w:t>
              <w:br/>
              <w:t xml:space="preserve">    end</w:t>
              <w:br/>
              <w:t xml:space="preserve">    Ctrl--&gt;&gt;UI: Response JSON {status: true, data: {answer, confidence}}</w:t>
              <w:br/>
              <w:t xml:space="preserve">    UI--&gt;&gt;Pengguna: Render Balasan Chat Bubble di Layar</w:t>
            </w:r>
          </w:p>
        </w:tc>
      </w:tr>
    </w:tbl>
    <w:p>
      <w:pPr>
        <w:spacing w:after="80"/>
      </w:pPr>
    </w:p>
    <w:p>
      <w:pPr>
        <w:keepNext/>
        <w:spacing w:before="160" w:after="40"/>
      </w:pPr>
      <w:r>
        <w:rPr>
          <w:rFonts w:ascii="Arial" w:hAnsi="Arial"/>
          <w:b/>
          <w:color w:val="2D3748"/>
          <w:sz w:val="21"/>
        </w:rPr>
        <w:t>D. Sequence Diagram: Pengelolaan Data Mahasiswa &amp; Sinkronisasi Kuota</w:t>
      </w:r>
    </w:p>
    <w:p>
      <w:pPr>
        <w:spacing w:before="80" w:after="120"/>
        <w:ind w:left="288" w:right="288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>sequenceDiagram</w:t>
              <w:br/>
              <w:t xml:space="preserve">    autonumber</w:t>
              <w:br/>
              <w:t xml:space="preserve">    actor Admin as Administrator</w:t>
              <w:br/>
              <w:t xml:space="preserve">    participant UI as Admin Dashboard / View</w:t>
              <w:br/>
              <w:t xml:space="preserve">    participant Ctrl as MahasiswaController</w:t>
              <w:br/>
              <w:t xml:space="preserve">    participant DivisiModel as Model Divisi</w:t>
              <w:br/>
              <w:t xml:space="preserve">    participant MhsModel as Model Mahasiswa</w:t>
              <w:br/>
              <w:br/>
              <w:t xml:space="preserve">    Admin-&gt;&gt;UI: Akses Form Tambah / Edit Mahasiswa</w:t>
              <w:br/>
              <w:t xml:space="preserve">    UI-&gt;&gt;Ctrl: Request Create / Edit</w:t>
              <w:br/>
              <w:t xml:space="preserve">    Ctrl-&gt;&gt;DivisiModel: Ambil Data Divisi &amp; Sisa Kuota</w:t>
              <w:br/>
              <w:t xml:space="preserve">    DivisiModel--&gt;&gt;Ctrl: Data Divisi</w:t>
              <w:br/>
              <w:t xml:space="preserve">    Ctrl--&gt;&gt;UI: Render Form Pendaftaran</w:t>
              <w:br/>
              <w:t xml:space="preserve">    Admin-&gt;&gt;UI: Input Data Mahasiswa &amp; Pilih Divisi</w:t>
              <w:br/>
              <w:t xml:space="preserve">    UI-&gt;&gt;Ctrl: POST / PUT Data Mahasiswa</w:t>
              <w:br/>
              <w:t xml:space="preserve">    Ctrl-&gt;&gt;DivisiModel: Validasi Ketersediaan Kuota Divisi</w:t>
              <w:br/>
              <w:t xml:space="preserve">    alt Kuota Tersedia</w:t>
              <w:br/>
              <w:t xml:space="preserve">        Ctrl-&gt;&gt;MhsModel: Simpan / Update Record Mahasiswa</w:t>
              <w:br/>
              <w:t xml:space="preserve">        MhsModel--&gt;&gt;Ctrl: Sukses Tersimpan</w:t>
              <w:br/>
              <w:t xml:space="preserve">        Ctrl--&gt;&gt;UI: Redirect dengan Notifikasi Sukses</w:t>
              <w:br/>
              <w:t xml:space="preserve">        UI--&gt;&gt;Admin: Tampilkan Update Data &amp; Sisa Kuota Terbaru</w:t>
              <w:br/>
              <w:t xml:space="preserve">    else Kuota Penuh</w:t>
              <w:br/>
              <w:t xml:space="preserve">        Ctrl--&gt;&gt;UI: Kembalikan Error "Kuota Divisi Penuh!"</w:t>
              <w:br/>
              <w:t xml:space="preserve">        UI--&gt;&gt;Admin: Tampilkan Alert Validasi Gagal</w:t>
              <w:br/>
              <w:t xml:space="preserve">    end</w:t>
            </w:r>
          </w:p>
        </w:tc>
      </w:tr>
    </w:tbl>
    <w:p>
      <w:pPr>
        <w:spacing w:after="80"/>
      </w:pPr>
    </w:p>
    <w:p>
      <w:pPr>
        <w:spacing w:before="80" w:after="120"/>
      </w:pPr>
      <w:r>
        <w:rPr>
          <w:color w:val="C8C8C8"/>
        </w:rPr>
        <w:t>―――――――――――――――――――――――――――――――――――――――――――――</w:t>
      </w:r>
    </w:p>
    <w:p>
      <w:pPr>
        <w:keepNext/>
        <w:spacing w:before="200" w:after="60"/>
      </w:pPr>
      <w:r>
        <w:rPr>
          <w:rFonts w:ascii="Arial" w:hAnsi="Arial"/>
          <w:b/>
          <w:color w:val="2C5282"/>
          <w:sz w:val="23"/>
        </w:rPr>
        <w:t>3.4 Perancangan Basis Data (Database Schema Relasional)</w:t>
      </w:r>
    </w:p>
    <w:p>
      <w:pPr>
        <w:spacing w:after="60" w:line="276" w:lineRule="auto"/>
      </w:pPr>
      <w:r>
        <w:t>Sistem menggunakan database relasional MySQL yang terdiri dari tabel-tabel terstruktur:</w:t>
      </w:r>
    </w:p>
    <w:p>
      <w:pPr>
        <w:spacing w:before="80" w:after="120"/>
        <w:ind w:left="288" w:right="288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>erDiagram</w:t>
              <w:br/>
              <w:t xml:space="preserve">    USERS ||--o{ MAHASISWA : "mengelola"</w:t>
              <w:br/>
              <w:t xml:space="preserve">    DIVISI ||--o{ MAHASISWA : "menampung"</w:t>
              <w:br/>
              <w:t xml:space="preserve">    MAHASISWA ||--o{ MAHASISWA_SKILLS : "memiliki"</w:t>
              <w:br/>
              <w:t xml:space="preserve">    DIVISI ||--o{ DIVISI_SKILL_REQUIREMENTS : "mensyaratkan"</w:t>
              <w:br/>
              <w:t xml:space="preserve">    KNOWLEDGE_BASE {</w:t>
              <w:br/>
              <w:t xml:space="preserve">        bigint id PK</w:t>
              <w:br/>
              <w:t xml:space="preserve">        string category</w:t>
              <w:br/>
              <w:t xml:space="preserve">        text question</w:t>
              <w:br/>
              <w:t xml:space="preserve">        text answer</w:t>
              <w:br/>
              <w:t xml:space="preserve">        boolean is_active</w:t>
              <w:br/>
              <w:t xml:space="preserve">        integer priority</w:t>
              <w:br/>
              <w:t xml:space="preserve">        timestamp created_at</w:t>
              <w:br/>
              <w:t xml:space="preserve">        timestamp updated_at</w:t>
              <w:br/>
              <w:t xml:space="preserve">    }</w:t>
              <w:br/>
              <w:t xml:space="preserve">    DIVISI {</w:t>
              <w:br/>
              <w:t xml:space="preserve">        uuid id PK</w:t>
              <w:br/>
              <w:t xml:space="preserve">        string nama_divisi</w:t>
              <w:br/>
              <w:t xml:space="preserve">        text deskripsi</w:t>
              <w:br/>
              <w:t xml:space="preserve">        integer kuota</w:t>
              <w:br/>
              <w:t xml:space="preserve">        timestamp created_at</w:t>
              <w:br/>
              <w:t xml:space="preserve">        timestamp updated_at</w:t>
              <w:br/>
              <w:t xml:space="preserve">    }</w:t>
              <w:br/>
              <w:t xml:space="preserve">    MAHASISWA {</w:t>
              <w:br/>
              <w:t xml:space="preserve">        uuid id PK</w:t>
              <w:br/>
              <w:t xml:space="preserve">        string nim</w:t>
              <w:br/>
              <w:t xml:space="preserve">        string nama</w:t>
              <w:br/>
              <w:t xml:space="preserve">        string email</w:t>
              <w:br/>
              <w:t xml:space="preserve">        string no_hp</w:t>
              <w:br/>
              <w:t xml:space="preserve">        string universitas</w:t>
              <w:br/>
              <w:t xml:space="preserve">        uuid divisi_id FK</w:t>
              <w:br/>
              <w:t xml:space="preserve">        boolean is_active</w:t>
              <w:br/>
              <w:t xml:space="preserve">        date tanggal_mulai</w:t>
              <w:br/>
              <w:t xml:space="preserve">        date tanggal_selesai</w:t>
              <w:br/>
              <w:t xml:space="preserve">        timestamp created_at</w:t>
              <w:br/>
              <w:t xml:space="preserve">        timestamp updated_at</w:t>
              <w:br/>
              <w:t xml:space="preserve">    }</w:t>
              <w:br/>
              <w:t xml:space="preserve">    USERS {</w:t>
              <w:br/>
              <w:t xml:space="preserve">        bigint id PK</w:t>
              <w:br/>
              <w:t xml:space="preserve">        string name</w:t>
              <w:br/>
              <w:t xml:space="preserve">        string email</w:t>
              <w:br/>
              <w:t xml:space="preserve">        string password</w:t>
              <w:br/>
              <w:t xml:space="preserve">        string role</w:t>
              <w:br/>
              <w:t xml:space="preserve">        timestamp created_at</w:t>
              <w:br/>
              <w:t xml:space="preserve">        timestamp updated_at</w:t>
              <w:br/>
              <w:t xml:space="preserve">    }</w:t>
            </w:r>
          </w:p>
        </w:tc>
      </w:tr>
    </w:tbl>
    <w:p>
      <w:pPr>
        <w:spacing w:after="80"/>
      </w:pPr>
    </w:p>
    <w:p>
      <w:pPr>
        <w:keepNext/>
        <w:spacing w:before="160" w:after="40"/>
      </w:pPr>
      <w:r>
        <w:rPr>
          <w:rFonts w:ascii="Arial" w:hAnsi="Arial"/>
          <w:b/>
          <w:color w:val="2D3748"/>
          <w:sz w:val="21"/>
        </w:rPr>
        <w:t>Rincian Struktur Tabel Database:</w:t>
      </w:r>
    </w:p>
    <w:p>
      <w:pPr>
        <w:spacing w:after="60" w:line="276" w:lineRule="auto"/>
        <w:ind w:left="360"/>
      </w:pPr>
      <w:r>
        <w:rPr>
          <w:b/>
        </w:rPr>
        <w:t xml:space="preserve">1. </w:t>
      </w:r>
      <w:r>
        <w:rPr>
          <w:b/>
        </w:rPr>
        <w:t>Tabel `divisi`</w:t>
      </w:r>
      <w:r>
        <w:t xml:space="preserve"> (Menyimpan Data Divisi &amp; Kuota Magang)</w:t>
      </w:r>
    </w:p>
    <w:p>
      <w:pPr>
        <w:spacing w:after="60" w:line="276" w:lineRule="auto"/>
      </w:pPr>
      <w:r>
        <w:t xml:space="preserve">   * </w:t>
      </w:r>
      <w:r>
        <w:rPr>
          <w:rFonts w:ascii="Consolas" w:hAnsi="Consolas"/>
          <w:color w:val="B42828"/>
          <w:sz w:val="19"/>
        </w:rPr>
        <w:t>id</w:t>
      </w:r>
      <w:r>
        <w:t xml:space="preserve"> (UUID, Primary Key)</w:t>
      </w:r>
    </w:p>
    <w:p>
      <w:pPr>
        <w:spacing w:after="60" w:line="276" w:lineRule="auto"/>
      </w:pPr>
      <w:r>
        <w:t xml:space="preserve">   * </w:t>
      </w:r>
      <w:r>
        <w:rPr>
          <w:rFonts w:ascii="Consolas" w:hAnsi="Consolas"/>
          <w:color w:val="B42828"/>
          <w:sz w:val="19"/>
        </w:rPr>
        <w:t>nama_divisi</w:t>
      </w:r>
      <w:r>
        <w:t xml:space="preserve"> (VARCHAR 255, NOT NULL)</w:t>
      </w:r>
    </w:p>
    <w:p>
      <w:pPr>
        <w:spacing w:after="60" w:line="276" w:lineRule="auto"/>
      </w:pPr>
      <w:r>
        <w:t xml:space="preserve">   * </w:t>
      </w:r>
      <w:r>
        <w:rPr>
          <w:rFonts w:ascii="Consolas" w:hAnsi="Consolas"/>
          <w:color w:val="B42828"/>
          <w:sz w:val="19"/>
        </w:rPr>
        <w:t>deskripsi</w:t>
      </w:r>
      <w:r>
        <w:t xml:space="preserve"> (TEXT, NULLABLE)</w:t>
      </w:r>
    </w:p>
    <w:p>
      <w:pPr>
        <w:spacing w:after="60" w:line="276" w:lineRule="auto"/>
      </w:pPr>
      <w:r>
        <w:t xml:space="preserve">   * </w:t>
      </w:r>
      <w:r>
        <w:rPr>
          <w:rFonts w:ascii="Consolas" w:hAnsi="Consolas"/>
          <w:color w:val="B42828"/>
          <w:sz w:val="19"/>
        </w:rPr>
        <w:t>kuota</w:t>
      </w:r>
      <w:r>
        <w:t xml:space="preserve"> (INTEGER, Default: 0)</w:t>
      </w:r>
    </w:p>
    <w:p>
      <w:pPr>
        <w:spacing w:after="60" w:line="276" w:lineRule="auto"/>
      </w:pPr>
      <w:r>
        <w:t xml:space="preserve">   * </w:t>
      </w:r>
      <w:r>
        <w:rPr>
          <w:rFonts w:ascii="Consolas" w:hAnsi="Consolas"/>
          <w:color w:val="B42828"/>
          <w:sz w:val="19"/>
        </w:rPr>
        <w:t>created_at</w:t>
      </w:r>
      <w:r>
        <w:t xml:space="preserve">, </w:t>
      </w:r>
      <w:r>
        <w:rPr>
          <w:rFonts w:ascii="Consolas" w:hAnsi="Consolas"/>
          <w:color w:val="B42828"/>
          <w:sz w:val="19"/>
        </w:rPr>
        <w:t>updated_at</w:t>
      </w:r>
      <w:r>
        <w:t xml:space="preserve"> (TIMESTAMP)</w:t>
      </w:r>
    </w:p>
    <w:p>
      <w:pPr>
        <w:spacing w:after="60" w:line="276" w:lineRule="auto"/>
        <w:ind w:left="360"/>
      </w:pPr>
      <w:r>
        <w:rPr>
          <w:b/>
        </w:rPr>
        <w:t xml:space="preserve">2. </w:t>
      </w:r>
      <w:r>
        <w:rPr>
          <w:b/>
        </w:rPr>
        <w:t>Tabel `mahasiswa`</w:t>
      </w:r>
      <w:r>
        <w:t xml:space="preserve"> (Menyimpan Data Mahasiswa Peserta Magang)</w:t>
      </w:r>
    </w:p>
    <w:p>
      <w:pPr>
        <w:spacing w:after="60" w:line="276" w:lineRule="auto"/>
      </w:pPr>
      <w:r>
        <w:t xml:space="preserve">   * </w:t>
      </w:r>
      <w:r>
        <w:rPr>
          <w:rFonts w:ascii="Consolas" w:hAnsi="Consolas"/>
          <w:color w:val="B42828"/>
          <w:sz w:val="19"/>
        </w:rPr>
        <w:t>id</w:t>
      </w:r>
      <w:r>
        <w:t xml:space="preserve"> (UUID, Primary Key)</w:t>
      </w:r>
    </w:p>
    <w:p>
      <w:pPr>
        <w:spacing w:after="60" w:line="276" w:lineRule="auto"/>
      </w:pPr>
      <w:r>
        <w:t xml:space="preserve">   * </w:t>
      </w:r>
      <w:r>
        <w:rPr>
          <w:rFonts w:ascii="Consolas" w:hAnsi="Consolas"/>
          <w:color w:val="B42828"/>
          <w:sz w:val="19"/>
        </w:rPr>
        <w:t>nim</w:t>
      </w:r>
      <w:r>
        <w:t xml:space="preserve"> (VARCHAR 255, NOT NULL)</w:t>
      </w:r>
    </w:p>
    <w:p>
      <w:pPr>
        <w:spacing w:after="60" w:line="276" w:lineRule="auto"/>
      </w:pPr>
      <w:r>
        <w:t xml:space="preserve">   * </w:t>
      </w:r>
      <w:r>
        <w:rPr>
          <w:rFonts w:ascii="Consolas" w:hAnsi="Consolas"/>
          <w:color w:val="B42828"/>
          <w:sz w:val="19"/>
        </w:rPr>
        <w:t>nama</w:t>
      </w:r>
      <w:r>
        <w:t xml:space="preserve"> (VARCHAR 255, NOT NULL)</w:t>
      </w:r>
    </w:p>
    <w:p>
      <w:pPr>
        <w:spacing w:after="60" w:line="276" w:lineRule="auto"/>
      </w:pPr>
      <w:r>
        <w:t xml:space="preserve">   * </w:t>
      </w:r>
      <w:r>
        <w:rPr>
          <w:rFonts w:ascii="Consolas" w:hAnsi="Consolas"/>
          <w:color w:val="B42828"/>
          <w:sz w:val="19"/>
        </w:rPr>
        <w:t>email</w:t>
      </w:r>
      <w:r>
        <w:t xml:space="preserve"> (VARCHAR 255, NOT NULL)</w:t>
      </w:r>
    </w:p>
    <w:p>
      <w:pPr>
        <w:spacing w:after="60" w:line="276" w:lineRule="auto"/>
      </w:pPr>
      <w:r>
        <w:t xml:space="preserve">   * </w:t>
      </w:r>
      <w:r>
        <w:rPr>
          <w:rFonts w:ascii="Consolas" w:hAnsi="Consolas"/>
          <w:color w:val="B42828"/>
          <w:sz w:val="19"/>
        </w:rPr>
        <w:t>no_hp</w:t>
      </w:r>
      <w:r>
        <w:t xml:space="preserve"> (VARCHAR 255, NOT NULL)</w:t>
      </w:r>
    </w:p>
    <w:p>
      <w:pPr>
        <w:spacing w:after="60" w:line="276" w:lineRule="auto"/>
      </w:pPr>
      <w:r>
        <w:t xml:space="preserve">   * </w:t>
      </w:r>
      <w:r>
        <w:rPr>
          <w:rFonts w:ascii="Consolas" w:hAnsi="Consolas"/>
          <w:color w:val="B42828"/>
          <w:sz w:val="19"/>
        </w:rPr>
        <w:t>universitas</w:t>
      </w:r>
      <w:r>
        <w:t xml:space="preserve"> (VARCHAR 255, NOT NULL)</w:t>
      </w:r>
    </w:p>
    <w:p>
      <w:pPr>
        <w:spacing w:after="60" w:line="276" w:lineRule="auto"/>
      </w:pPr>
      <w:r>
        <w:t xml:space="preserve">   * </w:t>
      </w:r>
      <w:r>
        <w:rPr>
          <w:rFonts w:ascii="Consolas" w:hAnsi="Consolas"/>
          <w:color w:val="B42828"/>
          <w:sz w:val="19"/>
        </w:rPr>
        <w:t>divisi_id</w:t>
      </w:r>
      <w:r>
        <w:t xml:space="preserve"> (UUID, Foreign Key </w:t>
      </w:r>
      <w:r>
        <w:rPr>
          <w:b/>
          <w:i/>
          <w:color w:val="2850A0"/>
        </w:rPr>
        <w:t>\rightarrow</w:t>
      </w:r>
      <w:r>
        <w:t xml:space="preserve"> </w:t>
      </w:r>
      <w:r>
        <w:rPr>
          <w:rFonts w:ascii="Consolas" w:hAnsi="Consolas"/>
          <w:color w:val="B42828"/>
          <w:sz w:val="19"/>
        </w:rPr>
        <w:t>divisi.id</w:t>
      </w:r>
      <w:r>
        <w:t>)</w:t>
      </w:r>
    </w:p>
    <w:p>
      <w:pPr>
        <w:spacing w:after="60" w:line="276" w:lineRule="auto"/>
      </w:pPr>
      <w:r>
        <w:t xml:space="preserve">   * </w:t>
      </w:r>
      <w:r>
        <w:rPr>
          <w:rFonts w:ascii="Consolas" w:hAnsi="Consolas"/>
          <w:color w:val="B42828"/>
          <w:sz w:val="19"/>
        </w:rPr>
        <w:t>is_active</w:t>
      </w:r>
      <w:r>
        <w:t xml:space="preserve"> (BOOLEAN, Default: true)</w:t>
      </w:r>
    </w:p>
    <w:p>
      <w:pPr>
        <w:spacing w:after="60" w:line="276" w:lineRule="auto"/>
      </w:pPr>
      <w:r>
        <w:t xml:space="preserve">   * </w:t>
      </w:r>
      <w:r>
        <w:rPr>
          <w:rFonts w:ascii="Consolas" w:hAnsi="Consolas"/>
          <w:color w:val="B42828"/>
          <w:sz w:val="19"/>
        </w:rPr>
        <w:t>tanggal_mulai</w:t>
      </w:r>
      <w:r>
        <w:t xml:space="preserve"> (DATE, NULLABLE)</w:t>
      </w:r>
    </w:p>
    <w:p>
      <w:pPr>
        <w:spacing w:after="60" w:line="276" w:lineRule="auto"/>
      </w:pPr>
      <w:r>
        <w:t xml:space="preserve">   * </w:t>
      </w:r>
      <w:r>
        <w:rPr>
          <w:rFonts w:ascii="Consolas" w:hAnsi="Consolas"/>
          <w:color w:val="B42828"/>
          <w:sz w:val="19"/>
        </w:rPr>
        <w:t>tanggal_selesai</w:t>
      </w:r>
      <w:r>
        <w:t xml:space="preserve"> (DATE, NULLABLE)</w:t>
      </w:r>
    </w:p>
    <w:p>
      <w:pPr>
        <w:spacing w:after="60" w:line="276" w:lineRule="auto"/>
      </w:pPr>
      <w:r>
        <w:t xml:space="preserve">   * </w:t>
      </w:r>
      <w:r>
        <w:rPr>
          <w:rFonts w:ascii="Consolas" w:hAnsi="Consolas"/>
          <w:color w:val="B42828"/>
          <w:sz w:val="19"/>
        </w:rPr>
        <w:t>created_at</w:t>
      </w:r>
      <w:r>
        <w:t xml:space="preserve">, </w:t>
      </w:r>
      <w:r>
        <w:rPr>
          <w:rFonts w:ascii="Consolas" w:hAnsi="Consolas"/>
          <w:color w:val="B42828"/>
          <w:sz w:val="19"/>
        </w:rPr>
        <w:t>updated_at</w:t>
      </w:r>
      <w:r>
        <w:t xml:space="preserve"> (TIMESTAMP)</w:t>
      </w:r>
    </w:p>
    <w:p>
      <w:pPr>
        <w:spacing w:after="60" w:line="276" w:lineRule="auto"/>
        <w:ind w:left="360"/>
      </w:pPr>
      <w:r>
        <w:rPr>
          <w:b/>
        </w:rPr>
        <w:t xml:space="preserve">3. </w:t>
      </w:r>
      <w:r>
        <w:rPr>
          <w:b/>
        </w:rPr>
        <w:t>Tabel `knowledge_base`</w:t>
      </w:r>
      <w:r>
        <w:t xml:space="preserve"> (Menyimpan Bank Pengetahuan Chatbot AI)</w:t>
      </w:r>
    </w:p>
    <w:p>
      <w:pPr>
        <w:spacing w:after="60" w:line="276" w:lineRule="auto"/>
      </w:pPr>
      <w:r>
        <w:t xml:space="preserve">   * </w:t>
      </w:r>
      <w:r>
        <w:rPr>
          <w:rFonts w:ascii="Consolas" w:hAnsi="Consolas"/>
          <w:color w:val="B42828"/>
          <w:sz w:val="19"/>
        </w:rPr>
        <w:t>id</w:t>
      </w:r>
      <w:r>
        <w:t xml:space="preserve"> (BIGINT UNSIGNED, Primary Key, Auto Increment)</w:t>
      </w:r>
    </w:p>
    <w:p>
      <w:pPr>
        <w:spacing w:after="60" w:line="276" w:lineRule="auto"/>
      </w:pPr>
      <w:r>
        <w:t xml:space="preserve">   * </w:t>
      </w:r>
      <w:r>
        <w:rPr>
          <w:rFonts w:ascii="Consolas" w:hAnsi="Consolas"/>
          <w:color w:val="B42828"/>
          <w:sz w:val="19"/>
        </w:rPr>
        <w:t>category</w:t>
      </w:r>
      <w:r>
        <w:t xml:space="preserve"> (VARCHAR 255, Indexed)</w:t>
      </w:r>
    </w:p>
    <w:p>
      <w:pPr>
        <w:spacing w:after="60" w:line="276" w:lineRule="auto"/>
      </w:pPr>
      <w:r>
        <w:t xml:space="preserve">   * </w:t>
      </w:r>
      <w:r>
        <w:rPr>
          <w:rFonts w:ascii="Consolas" w:hAnsi="Consolas"/>
          <w:color w:val="B42828"/>
          <w:sz w:val="19"/>
        </w:rPr>
        <w:t>question</w:t>
      </w:r>
      <w:r>
        <w:t xml:space="preserve"> (TEXT, NOT NULL)</w:t>
      </w:r>
    </w:p>
    <w:p>
      <w:pPr>
        <w:spacing w:after="60" w:line="276" w:lineRule="auto"/>
      </w:pPr>
      <w:r>
        <w:t xml:space="preserve">   * </w:t>
      </w:r>
      <w:r>
        <w:rPr>
          <w:rFonts w:ascii="Consolas" w:hAnsi="Consolas"/>
          <w:color w:val="B42828"/>
          <w:sz w:val="19"/>
        </w:rPr>
        <w:t>answer</w:t>
      </w:r>
      <w:r>
        <w:t xml:space="preserve"> (TEXT, NOT NULL)</w:t>
      </w:r>
    </w:p>
    <w:p>
      <w:pPr>
        <w:spacing w:after="60" w:line="276" w:lineRule="auto"/>
      </w:pPr>
      <w:r>
        <w:t xml:space="preserve">   * </w:t>
      </w:r>
      <w:r>
        <w:rPr>
          <w:rFonts w:ascii="Consolas" w:hAnsi="Consolas"/>
          <w:color w:val="B42828"/>
          <w:sz w:val="19"/>
        </w:rPr>
        <w:t>is_active</w:t>
      </w:r>
      <w:r>
        <w:t xml:space="preserve"> (BOOLEAN, Default: true, Indexed)</w:t>
      </w:r>
    </w:p>
    <w:p>
      <w:pPr>
        <w:spacing w:after="60" w:line="276" w:lineRule="auto"/>
      </w:pPr>
      <w:r>
        <w:t xml:space="preserve">   * </w:t>
      </w:r>
      <w:r>
        <w:rPr>
          <w:rFonts w:ascii="Consolas" w:hAnsi="Consolas"/>
          <w:color w:val="B42828"/>
          <w:sz w:val="19"/>
        </w:rPr>
        <w:t>priority</w:t>
      </w:r>
      <w:r>
        <w:t xml:space="preserve"> (INTEGER, Default: 0, Indexed)</w:t>
      </w:r>
    </w:p>
    <w:p>
      <w:pPr>
        <w:spacing w:after="60" w:line="276" w:lineRule="auto"/>
      </w:pPr>
      <w:r>
        <w:t xml:space="preserve">   * </w:t>
      </w:r>
      <w:r>
        <w:rPr>
          <w:rFonts w:ascii="Consolas" w:hAnsi="Consolas"/>
          <w:color w:val="B42828"/>
          <w:sz w:val="19"/>
        </w:rPr>
        <w:t>created_at</w:t>
      </w:r>
      <w:r>
        <w:t xml:space="preserve">, </w:t>
      </w:r>
      <w:r>
        <w:rPr>
          <w:rFonts w:ascii="Consolas" w:hAnsi="Consolas"/>
          <w:color w:val="B42828"/>
          <w:sz w:val="19"/>
        </w:rPr>
        <w:t>updated_at</w:t>
      </w:r>
      <w:r>
        <w:t xml:space="preserve"> (TIMESTAMP)</w:t>
      </w:r>
    </w:p>
    <w:p>
      <w:pPr>
        <w:spacing w:after="60" w:line="276" w:lineRule="auto"/>
        <w:ind w:left="360"/>
      </w:pPr>
      <w:r>
        <w:rPr>
          <w:b/>
        </w:rPr>
        <w:t xml:space="preserve">4. </w:t>
      </w:r>
      <w:r>
        <w:rPr>
          <w:b/>
        </w:rPr>
        <w:t>Tabel `users`</w:t>
      </w:r>
      <w:r>
        <w:t xml:space="preserve"> (Menyimpan Kredensial Administrator)</w:t>
      </w:r>
    </w:p>
    <w:p>
      <w:pPr>
        <w:spacing w:after="60" w:line="276" w:lineRule="auto"/>
      </w:pPr>
      <w:r>
        <w:t xml:space="preserve">   * </w:t>
      </w:r>
      <w:r>
        <w:rPr>
          <w:rFonts w:ascii="Consolas" w:hAnsi="Consolas"/>
          <w:color w:val="B42828"/>
          <w:sz w:val="19"/>
        </w:rPr>
        <w:t>id</w:t>
      </w:r>
      <w:r>
        <w:t xml:space="preserve"> (BIGINT UNSIGNED, Primary Key)</w:t>
      </w:r>
    </w:p>
    <w:p>
      <w:pPr>
        <w:spacing w:after="60" w:line="276" w:lineRule="auto"/>
      </w:pPr>
      <w:r>
        <w:t xml:space="preserve">   * </w:t>
      </w:r>
      <w:r>
        <w:rPr>
          <w:rFonts w:ascii="Consolas" w:hAnsi="Consolas"/>
          <w:color w:val="B42828"/>
          <w:sz w:val="19"/>
        </w:rPr>
        <w:t>name</w:t>
      </w:r>
      <w:r>
        <w:t xml:space="preserve"> (VARCHAR 255)</w:t>
      </w:r>
    </w:p>
    <w:p>
      <w:pPr>
        <w:spacing w:after="60" w:line="276" w:lineRule="auto"/>
      </w:pPr>
      <w:r>
        <w:t xml:space="preserve">   * </w:t>
      </w:r>
      <w:r>
        <w:rPr>
          <w:rFonts w:ascii="Consolas" w:hAnsi="Consolas"/>
          <w:color w:val="B42828"/>
          <w:sz w:val="19"/>
        </w:rPr>
        <w:t>email</w:t>
      </w:r>
      <w:r>
        <w:t xml:space="preserve"> (VARCHAR 255, UNIQUE)</w:t>
      </w:r>
    </w:p>
    <w:p>
      <w:pPr>
        <w:spacing w:after="60" w:line="276" w:lineRule="auto"/>
      </w:pPr>
      <w:r>
        <w:t xml:space="preserve">   * </w:t>
      </w:r>
      <w:r>
        <w:rPr>
          <w:rFonts w:ascii="Consolas" w:hAnsi="Consolas"/>
          <w:color w:val="B42828"/>
          <w:sz w:val="19"/>
        </w:rPr>
        <w:t>password</w:t>
      </w:r>
      <w:r>
        <w:t xml:space="preserve"> (VARCHAR 255 - Hashed Bcrypt)</w:t>
      </w:r>
    </w:p>
    <w:p>
      <w:pPr>
        <w:spacing w:after="60" w:line="276" w:lineRule="auto"/>
      </w:pPr>
      <w:r>
        <w:t xml:space="preserve">   * </w:t>
      </w:r>
      <w:r>
        <w:rPr>
          <w:rFonts w:ascii="Consolas" w:hAnsi="Consolas"/>
          <w:color w:val="B42828"/>
          <w:sz w:val="19"/>
        </w:rPr>
        <w:t>role</w:t>
      </w:r>
      <w:r>
        <w:t xml:space="preserve"> (VARCHAR 50, Default: 'admin')</w:t>
      </w:r>
    </w:p>
    <w:p>
      <w:pPr>
        <w:spacing w:after="60" w:line="276" w:lineRule="auto"/>
      </w:pPr>
      <w:r>
        <w:t xml:space="preserve">   * </w:t>
      </w:r>
      <w:r>
        <w:rPr>
          <w:rFonts w:ascii="Consolas" w:hAnsi="Consolas"/>
          <w:color w:val="B42828"/>
          <w:sz w:val="19"/>
        </w:rPr>
        <w:t>created_at</w:t>
      </w:r>
      <w:r>
        <w:t xml:space="preserve">, </w:t>
      </w:r>
      <w:r>
        <w:rPr>
          <w:rFonts w:ascii="Consolas" w:hAnsi="Consolas"/>
          <w:color w:val="B42828"/>
          <w:sz w:val="19"/>
        </w:rPr>
        <w:t>updated_at</w:t>
      </w:r>
      <w:r>
        <w:t xml:space="preserve"> (TIMESTAMP)</w:t>
      </w:r>
    </w:p>
    <w:p>
      <w:pPr>
        <w:spacing w:after="60" w:line="276" w:lineRule="auto"/>
        <w:ind w:left="360"/>
      </w:pPr>
      <w:r>
        <w:rPr>
          <w:b/>
        </w:rPr>
        <w:t xml:space="preserve">5. </w:t>
      </w:r>
      <w:r>
        <w:rPr>
          <w:b/>
        </w:rPr>
        <w:t>Tabel `mahasiswa_skills`</w:t>
      </w:r>
      <w:r>
        <w:t xml:space="preserve"> (Menyimpan Data Kompetensi/Skill Mahasiswa)</w:t>
      </w:r>
    </w:p>
    <w:p>
      <w:pPr>
        <w:spacing w:after="60" w:line="276" w:lineRule="auto"/>
      </w:pPr>
      <w:r>
        <w:t xml:space="preserve">   * </w:t>
      </w:r>
      <w:r>
        <w:rPr>
          <w:rFonts w:ascii="Consolas" w:hAnsi="Consolas"/>
          <w:color w:val="B42828"/>
          <w:sz w:val="19"/>
        </w:rPr>
        <w:t>id</w:t>
      </w:r>
      <w:r>
        <w:t xml:space="preserve"> (BIGINT UNSIGNED, Primary Key, Auto Increment)</w:t>
      </w:r>
    </w:p>
    <w:p>
      <w:pPr>
        <w:spacing w:after="60" w:line="276" w:lineRule="auto"/>
      </w:pPr>
      <w:r>
        <w:t xml:space="preserve">   * </w:t>
      </w:r>
      <w:r>
        <w:rPr>
          <w:rFonts w:ascii="Consolas" w:hAnsi="Consolas"/>
          <w:color w:val="B42828"/>
          <w:sz w:val="19"/>
        </w:rPr>
        <w:t>mahasiswa_id</w:t>
      </w:r>
      <w:r>
        <w:t xml:space="preserve"> (UUID, Foreign Key </w:t>
      </w:r>
      <w:r>
        <w:rPr>
          <w:b/>
          <w:i/>
          <w:color w:val="2850A0"/>
        </w:rPr>
        <w:t>\rightarrow</w:t>
      </w:r>
      <w:r>
        <w:t xml:space="preserve"> </w:t>
      </w:r>
      <w:r>
        <w:rPr>
          <w:rFonts w:ascii="Consolas" w:hAnsi="Consolas"/>
          <w:color w:val="B42828"/>
          <w:sz w:val="19"/>
        </w:rPr>
        <w:t>mahasiswa.id</w:t>
      </w:r>
      <w:r>
        <w:t>, On Delete Cascade)</w:t>
      </w:r>
    </w:p>
    <w:p>
      <w:pPr>
        <w:spacing w:after="60" w:line="276" w:lineRule="auto"/>
      </w:pPr>
      <w:r>
        <w:t xml:space="preserve">   * </w:t>
      </w:r>
      <w:r>
        <w:rPr>
          <w:rFonts w:ascii="Consolas" w:hAnsi="Consolas"/>
          <w:color w:val="B42828"/>
          <w:sz w:val="19"/>
        </w:rPr>
        <w:t>skill_name</w:t>
      </w:r>
      <w:r>
        <w:t xml:space="preserve"> (VARCHAR 255, NOT NULL)</w:t>
      </w:r>
    </w:p>
    <w:p>
      <w:pPr>
        <w:spacing w:after="60" w:line="276" w:lineRule="auto"/>
      </w:pPr>
      <w:r>
        <w:t xml:space="preserve">   * </w:t>
      </w:r>
      <w:r>
        <w:rPr>
          <w:rFonts w:ascii="Consolas" w:hAnsi="Consolas"/>
          <w:color w:val="B42828"/>
          <w:sz w:val="19"/>
        </w:rPr>
        <w:t>skill_level</w:t>
      </w:r>
      <w:r>
        <w:t xml:space="preserve"> (ENUM: 'beginner', 'intermediate', 'advanced', 'expert')</w:t>
      </w:r>
    </w:p>
    <w:p>
      <w:pPr>
        <w:spacing w:after="60" w:line="276" w:lineRule="auto"/>
      </w:pPr>
      <w:r>
        <w:t xml:space="preserve">   * </w:t>
      </w:r>
      <w:r>
        <w:rPr>
          <w:rFonts w:ascii="Consolas" w:hAnsi="Consolas"/>
          <w:color w:val="B42828"/>
          <w:sz w:val="19"/>
        </w:rPr>
        <w:t>years_experience</w:t>
      </w:r>
      <w:r>
        <w:t xml:space="preserve"> (INTEGER, Default: 0)</w:t>
      </w:r>
    </w:p>
    <w:p>
      <w:pPr>
        <w:spacing w:after="60" w:line="276" w:lineRule="auto"/>
      </w:pPr>
      <w:r>
        <w:t xml:space="preserve">   * </w:t>
      </w:r>
      <w:r>
        <w:rPr>
          <w:rFonts w:ascii="Consolas" w:hAnsi="Consolas"/>
          <w:color w:val="B42828"/>
          <w:sz w:val="19"/>
        </w:rPr>
        <w:t>created_at</w:t>
      </w:r>
      <w:r>
        <w:t xml:space="preserve">, </w:t>
      </w:r>
      <w:r>
        <w:rPr>
          <w:rFonts w:ascii="Consolas" w:hAnsi="Consolas"/>
          <w:color w:val="B42828"/>
          <w:sz w:val="19"/>
        </w:rPr>
        <w:t>updated_at</w:t>
      </w:r>
      <w:r>
        <w:t xml:space="preserve"> (TIMESTAMP)</w:t>
      </w:r>
    </w:p>
    <w:p>
      <w:pPr>
        <w:spacing w:after="60" w:line="276" w:lineRule="auto"/>
        <w:ind w:left="360"/>
      </w:pPr>
      <w:r>
        <w:rPr>
          <w:b/>
        </w:rPr>
        <w:t xml:space="preserve">6. </w:t>
      </w:r>
      <w:r>
        <w:rPr>
          <w:b/>
        </w:rPr>
        <w:t>Tabel `divisi_skill_requirements`</w:t>
      </w:r>
      <w:r>
        <w:t xml:space="preserve"> (Kebutuhan Skill per Divisi)</w:t>
      </w:r>
    </w:p>
    <w:p>
      <w:pPr>
        <w:spacing w:after="60" w:line="276" w:lineRule="auto"/>
      </w:pPr>
      <w:r>
        <w:t xml:space="preserve">   * </w:t>
      </w:r>
      <w:r>
        <w:rPr>
          <w:rFonts w:ascii="Consolas" w:hAnsi="Consolas"/>
          <w:color w:val="B42828"/>
          <w:sz w:val="19"/>
        </w:rPr>
        <w:t>id</w:t>
      </w:r>
      <w:r>
        <w:t xml:space="preserve"> (BIGINT UNSIGNED, Primary Key, Auto Increment)</w:t>
      </w:r>
    </w:p>
    <w:p>
      <w:pPr>
        <w:spacing w:after="60" w:line="276" w:lineRule="auto"/>
      </w:pPr>
      <w:r>
        <w:t xml:space="preserve">   * </w:t>
      </w:r>
      <w:r>
        <w:rPr>
          <w:rFonts w:ascii="Consolas" w:hAnsi="Consolas"/>
          <w:color w:val="B42828"/>
          <w:sz w:val="19"/>
        </w:rPr>
        <w:t>divisi_id</w:t>
      </w:r>
      <w:r>
        <w:t xml:space="preserve"> (UUID, Foreign Key </w:t>
      </w:r>
      <w:r>
        <w:rPr>
          <w:b/>
          <w:i/>
          <w:color w:val="2850A0"/>
        </w:rPr>
        <w:t>\rightarrow</w:t>
      </w:r>
      <w:r>
        <w:t xml:space="preserve"> </w:t>
      </w:r>
      <w:r>
        <w:rPr>
          <w:rFonts w:ascii="Consolas" w:hAnsi="Consolas"/>
          <w:color w:val="B42828"/>
          <w:sz w:val="19"/>
        </w:rPr>
        <w:t>divisi.id</w:t>
      </w:r>
      <w:r>
        <w:t>, On Delete Cascade)</w:t>
      </w:r>
    </w:p>
    <w:p>
      <w:pPr>
        <w:spacing w:after="60" w:line="276" w:lineRule="auto"/>
      </w:pPr>
      <w:r>
        <w:t xml:space="preserve">   * </w:t>
      </w:r>
      <w:r>
        <w:rPr>
          <w:rFonts w:ascii="Consolas" w:hAnsi="Consolas"/>
          <w:color w:val="B42828"/>
          <w:sz w:val="19"/>
        </w:rPr>
        <w:t>skill_name</w:t>
      </w:r>
      <w:r>
        <w:t xml:space="preserve"> (VARCHAR 255, NOT NULL)</w:t>
      </w:r>
    </w:p>
    <w:p>
      <w:pPr>
        <w:spacing w:after="60" w:line="276" w:lineRule="auto"/>
      </w:pPr>
      <w:r>
        <w:t xml:space="preserve">   * </w:t>
      </w:r>
      <w:r>
        <w:rPr>
          <w:rFonts w:ascii="Consolas" w:hAnsi="Consolas"/>
          <w:color w:val="B42828"/>
          <w:sz w:val="19"/>
        </w:rPr>
        <w:t>min_level</w:t>
      </w:r>
      <w:r>
        <w:t xml:space="preserve"> (ENUM: 'beginner', 'intermediate', 'advanced', 'expert')</w:t>
      </w:r>
    </w:p>
    <w:p>
      <w:pPr>
        <w:spacing w:after="60" w:line="276" w:lineRule="auto"/>
      </w:pPr>
      <w:r>
        <w:t xml:space="preserve">   * </w:t>
      </w:r>
      <w:r>
        <w:rPr>
          <w:rFonts w:ascii="Consolas" w:hAnsi="Consolas"/>
          <w:color w:val="B42828"/>
          <w:sz w:val="19"/>
        </w:rPr>
        <w:t>is_required</w:t>
      </w:r>
      <w:r>
        <w:t xml:space="preserve"> (BOOLEAN, Default: false)</w:t>
      </w:r>
    </w:p>
    <w:p>
      <w:pPr>
        <w:spacing w:after="60" w:line="276" w:lineRule="auto"/>
      </w:pPr>
      <w:r>
        <w:t xml:space="preserve">   * </w:t>
      </w:r>
      <w:r>
        <w:rPr>
          <w:rFonts w:ascii="Consolas" w:hAnsi="Consolas"/>
          <w:color w:val="B42828"/>
          <w:sz w:val="19"/>
        </w:rPr>
        <w:t>weight</w:t>
      </w:r>
      <w:r>
        <w:t xml:space="preserve"> (INTEGER, Default: 1)</w:t>
      </w:r>
    </w:p>
    <w:p>
      <w:pPr>
        <w:spacing w:after="60" w:line="276" w:lineRule="auto"/>
      </w:pPr>
      <w:r>
        <w:t xml:space="preserve">   * </w:t>
      </w:r>
      <w:r>
        <w:rPr>
          <w:rFonts w:ascii="Consolas" w:hAnsi="Consolas"/>
          <w:color w:val="B42828"/>
          <w:sz w:val="19"/>
        </w:rPr>
        <w:t>created_at</w:t>
      </w:r>
      <w:r>
        <w:t xml:space="preserve">, </w:t>
      </w:r>
      <w:r>
        <w:rPr>
          <w:rFonts w:ascii="Consolas" w:hAnsi="Consolas"/>
          <w:color w:val="B42828"/>
          <w:sz w:val="19"/>
        </w:rPr>
        <w:t>updated_at</w:t>
      </w:r>
      <w:r>
        <w:t xml:space="preserve"> (TIMESTAMP)</w:t>
      </w:r>
    </w:p>
    <w:p>
      <w:pPr>
        <w:spacing w:before="80" w:after="120"/>
      </w:pPr>
      <w:r>
        <w:rPr>
          <w:color w:val="C8C8C8"/>
        </w:rPr>
        <w:t>―――――――――――――――――――――――――――――――――――――――――――――</w:t>
      </w:r>
    </w:p>
    <w:p>
      <w:pPr>
        <w:keepNext/>
        <w:spacing w:before="200" w:after="60"/>
      </w:pPr>
      <w:r>
        <w:rPr>
          <w:rFonts w:ascii="Arial" w:hAnsi="Arial"/>
          <w:b/>
          <w:color w:val="2C5282"/>
          <w:sz w:val="23"/>
        </w:rPr>
        <w:t>3.5 Arsitektur Alur &amp; Implementasi Pipeline Text Preprocessing dan Algoritma String Similarity (Dice's Coefficient)</w:t>
      </w:r>
    </w:p>
    <w:p>
      <w:pPr>
        <w:spacing w:after="60" w:line="276" w:lineRule="auto"/>
      </w:pPr>
      <w:r>
        <w:t>Kecerdasan buatan penjawab pertanyaan (</w:t>
      </w:r>
      <w:r>
        <w:rPr>
          <w:i/>
        </w:rPr>
        <w:t>Question Answering Bot</w:t>
      </w:r>
      <w:r>
        <w:t>) pada sistem SIMAGANG dirancang secara khusus untuk bekerja secara mandiri (</w:t>
      </w:r>
      <w:r>
        <w:rPr>
          <w:i/>
        </w:rPr>
        <w:t>standalone on-premise</w:t>
      </w:r>
      <w:r>
        <w:t xml:space="preserve">) tanpa ketergantungan pada API pihak ketiga yang berbayar maupun perangkat keras GPU yang mahal. Sistem menggunakan kombinasi pendekatan </w:t>
      </w:r>
      <w:r>
        <w:rPr>
          <w:b/>
        </w:rPr>
        <w:t>Natural Language Processing (NLP) Preprocessing</w:t>
      </w:r>
      <w:r>
        <w:t xml:space="preserve">, </w:t>
      </w:r>
      <w:r>
        <w:rPr>
          <w:b/>
        </w:rPr>
        <w:t>Kamus Kanonikal (Canonical Synonym Mapping)</w:t>
      </w:r>
      <w:r>
        <w:t xml:space="preserve">, dan </w:t>
      </w:r>
      <w:r>
        <w:rPr>
          <w:b/>
        </w:rPr>
        <w:t>Hybrid String Similarity Scoring</w:t>
      </w:r>
      <w:r>
        <w:t xml:space="preserve"> berbasis algoritma </w:t>
      </w:r>
      <w:r>
        <w:rPr>
          <w:i/>
        </w:rPr>
        <w:t>Dice's Similarity Coefficient</w:t>
      </w:r>
      <w:r>
        <w:t>.</w:t>
      </w:r>
    </w:p>
    <w:p>
      <w:pPr>
        <w:keepNext/>
        <w:spacing w:before="160" w:after="40"/>
      </w:pPr>
      <w:r>
        <w:rPr>
          <w:rFonts w:ascii="Arial" w:hAnsi="Arial"/>
          <w:b/>
          <w:color w:val="2D3748"/>
          <w:sz w:val="21"/>
        </w:rPr>
        <w:t>A. Lokasi File &amp; Modul Implementasi</w:t>
      </w:r>
    </w:p>
    <w:p>
      <w:pPr>
        <w:spacing w:after="60" w:line="276" w:lineRule="auto"/>
      </w:pPr>
      <w:r>
        <w:t>Seluruh logika pemrosesan bahasa alami, algoritma kemiripan string, basis data pengetahuan, dan modul evaluasi tersimpan pada file-file berikut: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left w:val="none"/>
          <w:bottom w:val="single" w:sz="6" w:space="0" w:color="D3D3D3"/>
          <w:right w:val="none"/>
          <w:insideH w:val="single" w:sz="4" w:space="0" w:color="D3D3D3"/>
          <w:insideV w:val="none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1B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No</w:t>
            </w:r>
          </w:p>
        </w:tc>
        <w:tc>
          <w:tcPr>
            <w:tcW w:type="dxa" w:w="2340"/>
            <w:shd w:fill="1B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Modul / Komponen</w:t>
            </w:r>
          </w:p>
        </w:tc>
        <w:tc>
          <w:tcPr>
            <w:tcW w:type="dxa" w:w="2340"/>
            <w:shd w:fill="1B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Lokasi File Fisik</w:t>
            </w:r>
          </w:p>
        </w:tc>
        <w:tc>
          <w:tcPr>
            <w:tcW w:type="dxa" w:w="2340"/>
            <w:shd w:fill="1B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Peran &amp; Tanggung Jawab</w:t>
            </w:r>
          </w:p>
        </w:tc>
      </w:tr>
      <w:tr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color w:val="1E1E1E"/>
                <w:sz w:val="18"/>
              </w:rPr>
              <w:t>1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color w:val="1E1E1E"/>
                <w:sz w:val="18"/>
              </w:rPr>
              <w:t>NLP &amp; Similarity Engine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color w:val="1E1E1E"/>
                <w:sz w:val="18"/>
              </w:rPr>
              <w:t>[`app/Services/ChatbotService.php`](file:///d:/tugas-kuliah/berkas%20file/s6/aset/uas/sistem-magang%20-%20Copy/app/Services/ChatbotService.php)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color w:val="1E1E1E"/>
                <w:sz w:val="18"/>
              </w:rPr>
              <w:t>File Utama: Berisi seluruh alur pemrosesan teks, normalisasi kata gaul/slang, deteksi maksud percakapan, penghitungan String Similarity, hingga penentuan respon terbaik (best match).</w:t>
            </w:r>
          </w:p>
        </w:tc>
      </w:tr>
      <w:tr>
        <w:tc>
          <w:tcPr>
            <w:tcW w:type="dxa" w:w="2340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color w:val="1E1E1E"/>
                <w:sz w:val="18"/>
              </w:rPr>
              <w:t>2</w:t>
            </w:r>
          </w:p>
        </w:tc>
        <w:tc>
          <w:tcPr>
            <w:tcW w:type="dxa" w:w="2340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color w:val="1E1E1E"/>
                <w:sz w:val="18"/>
              </w:rPr>
              <w:t>Evaluation &amp; Benchmarking Lab</w:t>
            </w:r>
          </w:p>
        </w:tc>
        <w:tc>
          <w:tcPr>
            <w:tcW w:type="dxa" w:w="2340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color w:val="1E1E1E"/>
                <w:sz w:val="18"/>
              </w:rPr>
              <w:t>[`app/Http/Controllers/EvaluasiChatbotController.php`](file:///d:/tugas-kuliah/berkas%20file/s6/aset/uas/sistem-magang%20-%20Copy/app/Http/Controllers/EvaluasiChatbotController.php)</w:t>
            </w:r>
          </w:p>
        </w:tc>
        <w:tc>
          <w:tcPr>
            <w:tcW w:type="dxa" w:w="2340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color w:val="1E1E1E"/>
                <w:sz w:val="18"/>
              </w:rPr>
              <w:t>Mengelola dataset 100 skenario uji akademik standar, menjalankan pengujian otomatis, menghitung matriks Confusion Matrix (TP, TN, FP, FN), Akurasi, Presisi, Recall, F1-Score, dan Latensi.</w:t>
            </w:r>
          </w:p>
        </w:tc>
      </w:tr>
      <w:tr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color w:val="1E1E1E"/>
                <w:sz w:val="18"/>
              </w:rPr>
              <w:t>3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color w:val="1E1E1E"/>
                <w:sz w:val="18"/>
              </w:rPr>
              <w:t>Knowledge Base Seeder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color w:val="1E1E1E"/>
                <w:sz w:val="18"/>
              </w:rPr>
              <w:t>[`database/seeders/KnowledgeBaseSeeder.php`](file:///d:/tugas-kuliah/berkas%20file/s6/aset/uas/sistem-magang%20-%20Copy/database/seeders/KnowledgeBaseSeeder.php)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color w:val="1E1E1E"/>
                <w:sz w:val="18"/>
              </w:rPr>
              <w:t>Menyemai ratusan pasangan pertanyaan baku, variasi kalimat, dan jawaban resmi Diskominfosantik ke dalam tabel basis data `knowledge_base`.</w:t>
            </w:r>
          </w:p>
        </w:tc>
      </w:tr>
      <w:tr>
        <w:tc>
          <w:tcPr>
            <w:tcW w:type="dxa" w:w="2340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color w:val="1E1E1E"/>
                <w:sz w:val="18"/>
              </w:rPr>
              <w:t>4</w:t>
            </w:r>
          </w:p>
        </w:tc>
        <w:tc>
          <w:tcPr>
            <w:tcW w:type="dxa" w:w="2340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color w:val="1E1E1E"/>
                <w:sz w:val="18"/>
              </w:rPr>
              <w:t>Model Basis Data</w:t>
            </w:r>
          </w:p>
        </w:tc>
        <w:tc>
          <w:tcPr>
            <w:tcW w:type="dxa" w:w="2340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color w:val="1E1E1E"/>
                <w:sz w:val="18"/>
              </w:rPr>
              <w:t>[`app/Models/KnowledgeBase.php`](file:///d:/tugas-kuliah/berkas%20file/s6/aset/uas/sistem-magang%20-%20Copy/app/Models/KnowledgeBase.php)</w:t>
            </w:r>
          </w:p>
        </w:tc>
        <w:tc>
          <w:tcPr>
            <w:tcW w:type="dxa" w:w="2340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color w:val="1E1E1E"/>
                <w:sz w:val="18"/>
              </w:rPr>
              <w:t>Model Eloquent ORM yang menghubungkan antarmuka layanan ke tabel penyimpanan `knowledge_base`.</w:t>
            </w:r>
          </w:p>
        </w:tc>
      </w:tr>
    </w:tbl>
    <w:p>
      <w:pPr>
        <w:spacing w:after="80"/>
      </w:pPr>
    </w:p>
    <w:p>
      <w:pPr>
        <w:spacing w:before="80" w:after="120"/>
      </w:pPr>
      <w:r>
        <w:rPr>
          <w:color w:val="C8C8C8"/>
        </w:rPr>
        <w:t>―――――――――――――――――――――――――――――――――――――――――――――</w:t>
      </w:r>
    </w:p>
    <w:p>
      <w:pPr>
        <w:keepNext/>
        <w:spacing w:before="160" w:after="40"/>
      </w:pPr>
      <w:r>
        <w:rPr>
          <w:rFonts w:ascii="Arial" w:hAnsi="Arial"/>
          <w:b/>
          <w:color w:val="2D3748"/>
          <w:sz w:val="21"/>
        </w:rPr>
        <w:t>B. Diagram Alur Lengkap (*Detailed Flowchart Architecture*)</w:t>
      </w:r>
    </w:p>
    <w:p>
      <w:pPr>
        <w:spacing w:after="60" w:line="276" w:lineRule="auto"/>
      </w:pPr>
      <w:r>
        <w:t>Diagram berikut menggambarkan secara runtut tahapan pemrosesan kueri pengguna dari saat input diterima hingga respon final dihasilkan:</w:t>
      </w:r>
    </w:p>
    <w:p>
      <w:pPr>
        <w:spacing w:before="80" w:after="120"/>
        <w:ind w:left="288" w:right="288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>flowchart TD</w:t>
              <w:br/>
              <w:t xml:space="preserve">    Start([Input Kueri Pengguna]) --&gt; Step1[1. Case Folding &amp; String Cleaning]</w:t>
              <w:br/>
              <w:t xml:space="preserve">    </w:t>
              <w:br/>
              <w:t xml:space="preserve">    Step1 --&gt; Step2{2. Deteksi Conversational Intent?}</w:t>
              <w:br/>
              <w:t xml:space="preserve">    Step2 -- "Terima Kasih" --&gt; RespThanks[Kirim Balasan 'Sama-sama! 😊']</w:t>
              <w:br/>
              <w:t xml:space="preserve">    Step2 -- "Salam / Sapaan" --&gt; RespGreet[Kirim Balasan Salam &amp; Menu Cepat]</w:t>
              <w:br/>
              <w:t xml:space="preserve">    Step2 -- "Identitas Bot" --&gt; RespIdentity[Kirim Informasi Profil Asisten Virtual]</w:t>
              <w:br/>
              <w:t xml:space="preserve">    Step2 -- "Pujian / Respon OK" --&gt; RespAppreciation[Kirim Balasan Apresiasi / Konfirmasi]</w:t>
              <w:br/>
              <w:t xml:space="preserve">    Step2 -- "Preambul Bertanya" --&gt; RespPreamble[Kirim Pilihan Topik &amp; Ajakan Bertanya]</w:t>
              <w:br/>
              <w:t xml:space="preserve">    </w:t>
              <w:br/>
              <w:t xml:space="preserve">    Step2 -- "Bukan Basa-Basi / Pertanyaan Magang" --&gt; Step3{3. Cek Filter Off-Topic?}</w:t>
              <w:br/>
              <w:t xml:space="preserve">    Step3 -- "Mengandung Kata Terlarang/Luar Topik" --&gt; RespOffTopic[Status: Fallback - Respon Ramah]</w:t>
              <w:br/>
              <w:t xml:space="preserve">    </w:t>
              <w:br/>
              <w:t xml:space="preserve">    Step3 -- "Lolos Filter" --&gt; Step4[4. Tokenisasi &amp; Normalisasi Enklitik]</w:t>
              <w:br/>
              <w:t xml:space="preserve">    Step4 --&gt; Step5[5. Stopword Removal &amp; Canonical Slang Mapping]</w:t>
              <w:br/>
              <w:t xml:space="preserve">    Step5 --&gt; Step6[6. Ekstraksi Token Kanonikal Bersih]</w:t>
              <w:br/>
              <w:t xml:space="preserve">    </w:t>
              <w:br/>
              <w:t xml:space="preserve">    Step6 --&gt; Step7[(Ambil Knowledge Base Aktif dari Database)]</w:t>
              <w:br/>
              <w:t xml:space="preserve">    Step7 --&gt; Step8[7. Iterasi Setiap Record Pertanyaan KB]</w:t>
              <w:br/>
              <w:t xml:space="preserve">    </w:t>
              <w:br/>
              <w:t xml:space="preserve">    Step8 --&gt; Calc1[Hitung Base Character/Bigram Similarity]</w:t>
              <w:br/>
              <w:t xml:space="preserve">    Calc1 --&gt; Calc2[Hitung Irisan Kata Kunci Substantif +30 Poin]</w:t>
              <w:br/>
              <w:t xml:space="preserve">    Calc2 --&gt; Calc3[Hitung Irisan Kata Bantu Verba +5 Poin]</w:t>
              <w:br/>
              <w:t xml:space="preserve">    Calc3 --&gt; Calc4[Terapkan Penalti Diskrepansi Kata Kunci -20 Poin]</w:t>
              <w:br/>
              <w:t xml:space="preserve">    Calc4 --&gt; Calc5[Terapkan Bonus Full Coverage +25 Poin]</w:t>
              <w:br/>
              <w:t xml:space="preserve">    Calc5 --&gt; Calc6[Tambahkan Bobot Prioritas Admin +3 Poin x Priority]</w:t>
              <w:br/>
              <w:t xml:space="preserve">    </w:t>
              <w:br/>
              <w:t xml:space="preserve">    Calc6 --&gt; Aggregate[Dapatkan Skor Tertinggi: Best Match Score]</w:t>
              <w:br/>
              <w:t xml:space="preserve">    Aggregate --&gt; Step9{Skor Akhir &gt;= 55% Threshold?}</w:t>
              <w:br/>
              <w:t xml:space="preserve">    </w:t>
              <w:br/>
              <w:t xml:space="preserve">    Step9 -- Ya --&gt; RespSuccess[Status: Success - Kembalikan Jawaban Terakurat + Nilai Confidence]</w:t>
              <w:br/>
              <w:t xml:space="preserve">    Step9 -- Tidak --&gt; RespFallback[Status: Fallback - Tampilkan Pesan Bantuan &amp; Kontak Helpdesk]</w:t>
              <w:br/>
              <w:t xml:space="preserve">    </w:t>
              <w:br/>
              <w:t xml:space="preserve">    RespThanks --&gt; Output([Tampilkan Chat Bubble di Layar Pengguna])</w:t>
              <w:br/>
              <w:t xml:space="preserve">    RespGreet --&gt; Output</w:t>
              <w:br/>
              <w:t xml:space="preserve">    RespIdentity --&gt; Output</w:t>
              <w:br/>
              <w:t xml:space="preserve">    RespAppreciation --&gt; Output</w:t>
              <w:br/>
              <w:t xml:space="preserve">    RespPreamble --&gt; Output</w:t>
              <w:br/>
              <w:t xml:space="preserve">    RespOffTopic --&gt; Output</w:t>
              <w:br/>
              <w:t xml:space="preserve">    RespSuccess --&gt; Output</w:t>
              <w:br/>
              <w:t xml:space="preserve">    RespFallback --&gt; Output</w:t>
            </w:r>
          </w:p>
        </w:tc>
      </w:tr>
    </w:tbl>
    <w:p>
      <w:pPr>
        <w:spacing w:after="80"/>
      </w:pPr>
    </w:p>
    <w:p>
      <w:pPr>
        <w:spacing w:before="80" w:after="120"/>
      </w:pPr>
      <w:r>
        <w:rPr>
          <w:color w:val="C8C8C8"/>
        </w:rPr>
        <w:t>―――――――――――――――――――――――――――――――――――――――――――――</w:t>
      </w:r>
    </w:p>
    <w:p>
      <w:pPr>
        <w:keepNext/>
        <w:spacing w:before="160" w:after="40"/>
      </w:pPr>
      <w:r>
        <w:rPr>
          <w:rFonts w:ascii="Arial" w:hAnsi="Arial"/>
          <w:b/>
          <w:color w:val="2D3748"/>
          <w:sz w:val="21"/>
        </w:rPr>
        <w:t>C. Bedah Kode Lengkap Per-Fungsi (*Function-by-Function Code Breakdown*)</w:t>
      </w:r>
    </w:p>
    <w:p>
      <w:pPr>
        <w:spacing w:after="60" w:line="276" w:lineRule="auto"/>
      </w:pPr>
      <w:r>
        <w:t>Berikut adalah penjelasan teknis mengenai fungsi-fungsi utama yang menyusun mesin pemrosesan pada [</w:t>
      </w:r>
      <w:r>
        <w:rPr>
          <w:rFonts w:ascii="Consolas" w:hAnsi="Consolas"/>
          <w:color w:val="B42828"/>
          <w:sz w:val="19"/>
        </w:rPr>
        <w:t>app/Services/ChatbotService.php</w:t>
      </w:r>
      <w:r>
        <w:t>](file:///d:/tugas-kuliah/berkas%20file/s6/aset/uas/sistem-magang%20-%20Copy/app/Services/ChatbotService.php):</w:t>
      </w:r>
    </w:p>
    <w:p>
      <w:pPr>
        <w:spacing w:before="80" w:after="120"/>
      </w:pPr>
      <w:r>
        <w:rPr>
          <w:color w:val="C8C8C8"/>
        </w:rPr>
        <w:t>―――――――――――――――――――――――――――――――――――――――――――――</w:t>
      </w:r>
    </w:p>
    <w:p>
      <w:pPr>
        <w:keepNext/>
        <w:spacing w:before="120" w:after="40"/>
      </w:pPr>
      <w:r>
        <w:rPr>
          <w:rFonts w:ascii="Arial" w:hAnsi="Arial"/>
          <w:b/>
          <w:i/>
          <w:color w:val="2D3748"/>
          <w:sz w:val="20"/>
        </w:rPr>
        <w:t>1. Fungsi `getResponse(string $userInput): array`</w:t>
      </w:r>
    </w:p>
    <w:p>
      <w:pPr>
        <w:spacing w:after="60" w:line="276" w:lineRule="auto"/>
        <w:ind w:left="360"/>
      </w:pPr>
      <w:r>
        <w:rPr>
          <w:b/>
        </w:rPr>
        <w:t xml:space="preserve">• </w:t>
      </w:r>
      <w:r>
        <w:rPr>
          <w:b/>
        </w:rPr>
        <w:t>Lokasi Baris:</w:t>
      </w:r>
      <w:r>
        <w:t xml:space="preserve"> [</w:t>
      </w:r>
      <w:r>
        <w:rPr>
          <w:rFonts w:ascii="Consolas" w:hAnsi="Consolas"/>
          <w:color w:val="B42828"/>
          <w:sz w:val="19"/>
        </w:rPr>
        <w:t>ChatbotService.php:L241-L295</w:t>
      </w:r>
      <w:r>
        <w:t>](file:///d:/tugas-kuliah/berkas%20file/s6/aset/uas/sistem-magang%20-%20Copy/app/Services/ChatbotService.php#L241-L295)</w:t>
      </w:r>
    </w:p>
    <w:p>
      <w:pPr>
        <w:spacing w:after="60" w:line="276" w:lineRule="auto"/>
        <w:ind w:left="360"/>
      </w:pPr>
      <w:r>
        <w:rPr>
          <w:b/>
        </w:rPr>
        <w:t xml:space="preserve">• </w:t>
      </w:r>
      <w:r>
        <w:rPr>
          <w:b/>
        </w:rPr>
        <w:t>Parameter:</w:t>
      </w:r>
      <w:r>
        <w:t xml:space="preserve"> </w:t>
      </w:r>
      <w:r>
        <w:rPr>
          <w:rFonts w:ascii="Consolas" w:hAnsi="Consolas"/>
          <w:color w:val="B42828"/>
          <w:sz w:val="19"/>
        </w:rPr>
        <w:t>string $userInput</w:t>
      </w:r>
      <w:r>
        <w:t xml:space="preserve"> (Kalimat atau pesan mentah yang diketikkan pengguna).</w:t>
      </w:r>
    </w:p>
    <w:p>
      <w:pPr>
        <w:spacing w:after="60" w:line="276" w:lineRule="auto"/>
        <w:ind w:left="360"/>
      </w:pPr>
      <w:r>
        <w:rPr>
          <w:b/>
        </w:rPr>
        <w:t xml:space="preserve">• </w:t>
      </w:r>
      <w:r>
        <w:rPr>
          <w:b/>
        </w:rPr>
        <w:t>Nilai Kembalian (*Return*):</w:t>
      </w:r>
      <w:r>
        <w:t xml:space="preserve"> </w:t>
      </w:r>
      <w:r>
        <w:rPr>
          <w:rFonts w:ascii="Consolas" w:hAnsi="Consolas"/>
          <w:color w:val="B42828"/>
          <w:sz w:val="19"/>
        </w:rPr>
        <w:t>array</w:t>
      </w:r>
      <w:r>
        <w:t xml:space="preserve"> dengan struktur </w:t>
      </w:r>
      <w:r>
        <w:rPr>
          <w:rFonts w:ascii="Consolas" w:hAnsi="Consolas"/>
          <w:color w:val="B42828"/>
          <w:sz w:val="19"/>
        </w:rPr>
        <w:t>['status' =&gt; 'success'|'fallback', 'answer' =&gt; string, 'category' =&gt; ?string, 'confidence' =&gt; int, 'question_matched' =&gt; ?string]</w:t>
      </w:r>
      <w:r>
        <w:t>.</w:t>
      </w:r>
    </w:p>
    <w:p>
      <w:pPr>
        <w:spacing w:after="60" w:line="276" w:lineRule="auto"/>
        <w:ind w:left="360"/>
      </w:pPr>
      <w:r>
        <w:rPr>
          <w:b/>
        </w:rPr>
        <w:t xml:space="preserve">• </w:t>
      </w:r>
      <w:r>
        <w:rPr>
          <w:b/>
        </w:rPr>
        <w:t>Manfaat:</w:t>
      </w:r>
      <w:r>
        <w:t xml:space="preserve"> Berfungsi sebagai </w:t>
      </w:r>
      <w:r>
        <w:rPr>
          <w:i/>
        </w:rPr>
        <w:t>Main Orchestrator</w:t>
      </w:r>
      <w:r>
        <w:t xml:space="preserve"> (pintu gerbang utama) yang mengatur seluruh siklus hidup kueri percakapan, mulai dari seleksi awal, pencocokan cerdas, hingga pembuatan </w:t>
      </w:r>
      <w:r>
        <w:rPr>
          <w:i/>
        </w:rPr>
        <w:t>response payload</w:t>
      </w:r>
      <w:r>
        <w:t>.</w:t>
      </w:r>
    </w:p>
    <w:p>
      <w:pPr>
        <w:spacing w:after="60" w:line="276" w:lineRule="auto"/>
        <w:ind w:left="360"/>
      </w:pPr>
      <w:r>
        <w:rPr>
          <w:b/>
        </w:rPr>
        <w:t xml:space="preserve">• </w:t>
      </w:r>
      <w:r>
        <w:rPr>
          <w:b/>
        </w:rPr>
        <w:t>Cara Kerja Teknis:</w:t>
      </w:r>
    </w:p>
    <w:p>
      <w:pPr>
        <w:spacing w:after="60" w:line="276" w:lineRule="auto"/>
      </w:pPr>
      <w:r>
        <w:t xml:space="preserve">  1. Melakukan </w:t>
      </w:r>
      <w:r>
        <w:rPr>
          <w:i/>
        </w:rPr>
        <w:t>case folding</w:t>
      </w:r>
      <w:r>
        <w:t xml:space="preserve"> awal menjadi huruf kecil.</w:t>
      </w:r>
    </w:p>
    <w:p>
      <w:pPr>
        <w:spacing w:after="60" w:line="276" w:lineRule="auto"/>
      </w:pPr>
      <w:r>
        <w:t xml:space="preserve">  2. Memanggil </w:t>
      </w:r>
      <w:r>
        <w:rPr>
          <w:rFonts w:ascii="Consolas" w:hAnsi="Consolas"/>
          <w:color w:val="B42828"/>
          <w:sz w:val="19"/>
        </w:rPr>
        <w:t>checkConversationalIntent()</w:t>
      </w:r>
      <w:r>
        <w:t xml:space="preserve"> untuk menangkap sapaan, salam, ucapan terima kasih, atau preambul tanya jawab.</w:t>
      </w:r>
    </w:p>
    <w:p>
      <w:pPr>
        <w:spacing w:after="60" w:line="276" w:lineRule="auto"/>
      </w:pPr>
      <w:r>
        <w:t xml:space="preserve">  3. Memeriksa apakah teks mengandung kata kunci terlarang/di luar domain (</w:t>
      </w:r>
      <w:r>
        <w:rPr>
          <w:i/>
        </w:rPr>
        <w:t>off-topic filter</w:t>
      </w:r>
      <w:r>
        <w:t>).</w:t>
      </w:r>
    </w:p>
    <w:p>
      <w:pPr>
        <w:spacing w:after="60" w:line="276" w:lineRule="auto"/>
      </w:pPr>
      <w:r>
        <w:t xml:space="preserve">  4. Mengekstraksi token kanonikal melalui </w:t>
      </w:r>
      <w:r>
        <w:rPr>
          <w:rFonts w:ascii="Consolas" w:hAnsi="Consolas"/>
          <w:color w:val="B42828"/>
          <w:sz w:val="19"/>
        </w:rPr>
        <w:t>extractCanonicalTokens()</w:t>
      </w:r>
      <w:r>
        <w:t>.</w:t>
      </w:r>
    </w:p>
    <w:p>
      <w:pPr>
        <w:spacing w:after="60" w:line="276" w:lineRule="auto"/>
      </w:pPr>
      <w:r>
        <w:t xml:space="preserve">  5. Memanggil fungsi pencocokan </w:t>
      </w:r>
      <w:r>
        <w:rPr>
          <w:rFonts w:ascii="Consolas" w:hAnsi="Consolas"/>
          <w:color w:val="B42828"/>
          <w:sz w:val="19"/>
        </w:rPr>
        <w:t>findBestMatch()</w:t>
      </w:r>
      <w:r>
        <w:t xml:space="preserve"> terhadap basis data pengetahuan.</w:t>
      </w:r>
    </w:p>
    <w:p>
      <w:pPr>
        <w:spacing w:after="60" w:line="276" w:lineRule="auto"/>
      </w:pPr>
      <w:r>
        <w:t xml:space="preserve">  6. Mengembalikan jawaban dengan status </w:t>
      </w:r>
      <w:r>
        <w:rPr>
          <w:rFonts w:ascii="Consolas" w:hAnsi="Consolas"/>
          <w:color w:val="B42828"/>
          <w:sz w:val="19"/>
        </w:rPr>
        <w:t>success</w:t>
      </w:r>
      <w:r>
        <w:t xml:space="preserve"> dan persentase keyakinan (</w:t>
      </w:r>
      <w:r>
        <w:rPr>
          <w:i/>
        </w:rPr>
        <w:t>confidence score</w:t>
      </w:r>
      <w:r>
        <w:t xml:space="preserve">), atau mengalihkan ke </w:t>
      </w:r>
      <w:r>
        <w:rPr>
          <w:rFonts w:ascii="Consolas" w:hAnsi="Consolas"/>
          <w:color w:val="B42828"/>
          <w:sz w:val="19"/>
        </w:rPr>
        <w:t>getFallbackResponse()</w:t>
      </w:r>
      <w:r>
        <w:t xml:space="preserve"> jika tidak ada jawaban yang memenuhi ambang batas </w:t>
      </w:r>
      <w:r>
        <w:rPr>
          <w:b/>
          <w:i/>
          <w:color w:val="2850A0"/>
        </w:rPr>
        <w:t>&gt;= 55\%</w:t>
      </w:r>
      <w:r>
        <w:t>.</w:t>
      </w:r>
    </w:p>
    <w:p>
      <w:pPr>
        <w:spacing w:before="80" w:after="120"/>
      </w:pPr>
      <w:r>
        <w:rPr>
          <w:color w:val="C8C8C8"/>
        </w:rPr>
        <w:t>―――――――――――――――――――――――――――――――――――――――――――――</w:t>
      </w:r>
    </w:p>
    <w:p>
      <w:pPr>
        <w:keepNext/>
        <w:spacing w:before="120" w:after="40"/>
      </w:pPr>
      <w:r>
        <w:rPr>
          <w:rFonts w:ascii="Arial" w:hAnsi="Arial"/>
          <w:b/>
          <w:i/>
          <w:color w:val="2D3748"/>
          <w:sz w:val="20"/>
        </w:rPr>
        <w:t>2. Fungsi `checkConversationalIntent(string $userInput): ?array`</w:t>
      </w:r>
    </w:p>
    <w:p>
      <w:pPr>
        <w:spacing w:after="60" w:line="276" w:lineRule="auto"/>
        <w:ind w:left="360"/>
      </w:pPr>
      <w:r>
        <w:rPr>
          <w:b/>
        </w:rPr>
        <w:t xml:space="preserve">• </w:t>
      </w:r>
      <w:r>
        <w:rPr>
          <w:b/>
        </w:rPr>
        <w:t>Lokasi Baris:</w:t>
      </w:r>
      <w:r>
        <w:t xml:space="preserve"> [</w:t>
      </w:r>
      <w:r>
        <w:rPr>
          <w:rFonts w:ascii="Consolas" w:hAnsi="Consolas"/>
          <w:color w:val="B42828"/>
          <w:sz w:val="19"/>
        </w:rPr>
        <w:t>ChatbotService.php:L300-L421</w:t>
      </w:r>
      <w:r>
        <w:t>](file:///d:/tugas-kuliah/berkas%20file/s6/aset/uas/sistem-magang%20-%20Copy/app/Services/ChatbotService.php#L300-L421)</w:t>
      </w:r>
    </w:p>
    <w:p>
      <w:pPr>
        <w:spacing w:after="60" w:line="276" w:lineRule="auto"/>
        <w:ind w:left="360"/>
      </w:pPr>
      <w:r>
        <w:rPr>
          <w:b/>
        </w:rPr>
        <w:t xml:space="preserve">• </w:t>
      </w:r>
      <w:r>
        <w:rPr>
          <w:b/>
        </w:rPr>
        <w:t>Parameter:</w:t>
      </w:r>
      <w:r>
        <w:t xml:space="preserve"> </w:t>
      </w:r>
      <w:r>
        <w:rPr>
          <w:rFonts w:ascii="Consolas" w:hAnsi="Consolas"/>
          <w:color w:val="B42828"/>
          <w:sz w:val="19"/>
        </w:rPr>
        <w:t>string $userInput</w:t>
      </w:r>
      <w:r>
        <w:t xml:space="preserve"> (Teks input pengguna).</w:t>
      </w:r>
    </w:p>
    <w:p>
      <w:pPr>
        <w:spacing w:after="60" w:line="276" w:lineRule="auto"/>
        <w:ind w:left="360"/>
      </w:pPr>
      <w:r>
        <w:rPr>
          <w:b/>
        </w:rPr>
        <w:t xml:space="preserve">• </w:t>
      </w:r>
      <w:r>
        <w:rPr>
          <w:b/>
        </w:rPr>
        <w:t>Nilai Kembalian (*Return*):</w:t>
      </w:r>
      <w:r>
        <w:t xml:space="preserve"> </w:t>
      </w:r>
      <w:r>
        <w:rPr>
          <w:rFonts w:ascii="Consolas" w:hAnsi="Consolas"/>
          <w:color w:val="B42828"/>
          <w:sz w:val="19"/>
        </w:rPr>
        <w:t>?array</w:t>
      </w:r>
      <w:r>
        <w:t xml:space="preserve"> (Array respon percakapan instan jika terdeteksi, atau </w:t>
      </w:r>
      <w:r>
        <w:rPr>
          <w:rFonts w:ascii="Consolas" w:hAnsi="Consolas"/>
          <w:color w:val="B42828"/>
          <w:sz w:val="19"/>
        </w:rPr>
        <w:t>null</w:t>
      </w:r>
      <w:r>
        <w:t xml:space="preserve"> jika merupakan pertanyaan substantif).</w:t>
      </w:r>
    </w:p>
    <w:p>
      <w:pPr>
        <w:spacing w:after="60" w:line="276" w:lineRule="auto"/>
        <w:ind w:left="360"/>
      </w:pPr>
      <w:r>
        <w:rPr>
          <w:b/>
        </w:rPr>
        <w:t xml:space="preserve">• </w:t>
      </w:r>
      <w:r>
        <w:rPr>
          <w:b/>
        </w:rPr>
        <w:t>Manfaat:</w:t>
      </w:r>
      <w:r>
        <w:t xml:space="preserve"> Membuat interaksi chatbot terasa hidup, ramah, dan manusiawi (</w:t>
      </w:r>
      <w:r>
        <w:rPr>
          <w:i/>
        </w:rPr>
        <w:t>conversational AI</w:t>
      </w:r>
      <w:r>
        <w:t xml:space="preserve">), sekaligus menghemat </w:t>
      </w:r>
      <w:r>
        <w:rPr>
          <w:i/>
        </w:rPr>
        <w:t>overhead</w:t>
      </w:r>
      <w:r>
        <w:t xml:space="preserve"> beban kueri database untuk percakapan basa-basi.</w:t>
      </w:r>
    </w:p>
    <w:p>
      <w:pPr>
        <w:spacing w:after="60" w:line="276" w:lineRule="auto"/>
        <w:ind w:left="360"/>
      </w:pPr>
      <w:r>
        <w:rPr>
          <w:b/>
        </w:rPr>
        <w:t xml:space="preserve">• </w:t>
      </w:r>
      <w:r>
        <w:rPr>
          <w:b/>
        </w:rPr>
        <w:t>Cara Kerja Teknis:</w:t>
      </w:r>
    </w:p>
    <w:p>
      <w:pPr>
        <w:spacing w:after="60" w:line="276" w:lineRule="auto"/>
      </w:pPr>
      <w:r>
        <w:t xml:space="preserve">  1. Membersihkan karakter khusus dan melakukan </w:t>
      </w:r>
      <w:r>
        <w:rPr>
          <w:i/>
        </w:rPr>
        <w:t>token lookup</w:t>
      </w:r>
      <w:r>
        <w:t xml:space="preserve"> terhadap kata kunci substantif domain magang (</w:t>
      </w:r>
      <w:r>
        <w:rPr>
          <w:rFonts w:ascii="Consolas" w:hAnsi="Consolas"/>
          <w:color w:val="B42828"/>
          <w:sz w:val="19"/>
        </w:rPr>
        <w:t>$this-&gt;substantiveKeywords</w:t>
      </w:r>
      <w:r>
        <w:t>).</w:t>
      </w:r>
    </w:p>
    <w:p>
      <w:pPr>
        <w:spacing w:after="60" w:line="276" w:lineRule="auto"/>
      </w:pPr>
      <w:r>
        <w:t xml:space="preserve">  2. </w:t>
      </w:r>
      <w:r>
        <w:rPr>
          <w:b/>
        </w:rPr>
        <w:t>Proteksi Kata Kunci Substantif (`$hasSubstantive`):</w:t>
      </w:r>
      <w:r>
        <w:t xml:space="preserve"> Jika kueri mengandung topik magang (misal: </w:t>
      </w:r>
      <w:r>
        <w:rPr>
          <w:i/>
        </w:rPr>
        <w:t>"makasih min tapi syaratnya apa ya"</w:t>
      </w:r>
      <w:r>
        <w:t xml:space="preserve">), fungsi langsung mengembalikan </w:t>
      </w:r>
      <w:r>
        <w:rPr>
          <w:rFonts w:ascii="Consolas" w:hAnsi="Consolas"/>
          <w:color w:val="B42828"/>
          <w:sz w:val="19"/>
        </w:rPr>
        <w:t>null</w:t>
      </w:r>
      <w:r>
        <w:t xml:space="preserve"> agar diteruskan ke pencarian basis pengetahuan.</w:t>
      </w:r>
    </w:p>
    <w:p>
      <w:pPr>
        <w:spacing w:after="60" w:line="276" w:lineRule="auto"/>
      </w:pPr>
      <w:r>
        <w:t xml:space="preserve">  3. </w:t>
      </w:r>
      <w:r>
        <w:rPr>
          <w:b/>
        </w:rPr>
        <w:t>Pola Ekspresi Reguler (*Regex Matching*):</w:t>
      </w:r>
    </w:p>
    <w:p>
      <w:pPr>
        <w:spacing w:after="60" w:line="276" w:lineRule="auto"/>
      </w:pPr>
      <w:r>
        <w:t xml:space="preserve">     </w:t>
      </w:r>
      <w:r>
        <w:rPr>
          <w:i/>
        </w:rPr>
        <w:t xml:space="preserve"> </w:t>
      </w:r>
      <w:r>
        <w:rPr>
          <w:i/>
        </w:rPr>
        <w:t>Ucapan Terima Kasih:</w:t>
      </w:r>
      <w:r>
        <w:t xml:space="preserve">* Mendeteksi pola </w:t>
      </w:r>
      <w:r>
        <w:rPr>
          <w:rFonts w:ascii="Consolas" w:hAnsi="Consolas"/>
          <w:color w:val="B42828"/>
          <w:sz w:val="19"/>
        </w:rPr>
        <w:t>terima kasih</w:t>
      </w:r>
      <w:r>
        <w:t xml:space="preserve">, </w:t>
      </w:r>
      <w:r>
        <w:rPr>
          <w:rFonts w:ascii="Consolas" w:hAnsi="Consolas"/>
          <w:color w:val="B42828"/>
          <w:sz w:val="19"/>
        </w:rPr>
        <w:t>makasih</w:t>
      </w:r>
      <w:r>
        <w:t xml:space="preserve">, </w:t>
      </w:r>
      <w:r>
        <w:rPr>
          <w:rFonts w:ascii="Consolas" w:hAnsi="Consolas"/>
          <w:color w:val="B42828"/>
          <w:sz w:val="19"/>
        </w:rPr>
        <w:t>tengkyu</w:t>
      </w:r>
      <w:r>
        <w:t xml:space="preserve">, </w:t>
      </w:r>
      <w:r>
        <w:rPr>
          <w:rFonts w:ascii="Consolas" w:hAnsi="Consolas"/>
          <w:color w:val="B42828"/>
          <w:sz w:val="19"/>
        </w:rPr>
        <w:t>nuhun</w:t>
      </w:r>
      <w:r>
        <w:t xml:space="preserve">, </w:t>
      </w:r>
      <w:r>
        <w:rPr>
          <w:rFonts w:ascii="Consolas" w:hAnsi="Consolas"/>
          <w:color w:val="B42828"/>
          <w:sz w:val="19"/>
        </w:rPr>
        <w:t>syukron</w:t>
      </w:r>
      <w:r>
        <w:t>.</w:t>
      </w:r>
    </w:p>
    <w:p>
      <w:pPr>
        <w:spacing w:after="60" w:line="276" w:lineRule="auto"/>
      </w:pPr>
      <w:r>
        <w:t xml:space="preserve">     </w:t>
      </w:r>
      <w:r>
        <w:rPr>
          <w:i/>
        </w:rPr>
        <w:t xml:space="preserve"> </w:t>
      </w:r>
      <w:r>
        <w:rPr>
          <w:i/>
        </w:rPr>
        <w:t>Identitas Bot:</w:t>
      </w:r>
      <w:r>
        <w:t xml:space="preserve">* Mendeteksi pertanyaan seperti </w:t>
      </w:r>
      <w:r>
        <w:rPr>
          <w:rFonts w:ascii="Consolas" w:hAnsi="Consolas"/>
          <w:color w:val="B42828"/>
          <w:sz w:val="19"/>
        </w:rPr>
        <w:t>kamu siapa</w:t>
      </w:r>
      <w:r>
        <w:t xml:space="preserve">, </w:t>
      </w:r>
      <w:r>
        <w:rPr>
          <w:rFonts w:ascii="Consolas" w:hAnsi="Consolas"/>
          <w:color w:val="B42828"/>
          <w:sz w:val="19"/>
        </w:rPr>
        <w:t>bot apa ini</w:t>
      </w:r>
      <w:r>
        <w:t xml:space="preserve">, </w:t>
      </w:r>
      <w:r>
        <w:rPr>
          <w:rFonts w:ascii="Consolas" w:hAnsi="Consolas"/>
          <w:color w:val="B42828"/>
          <w:sz w:val="19"/>
        </w:rPr>
        <w:t>bisa apa saja</w:t>
      </w:r>
      <w:r>
        <w:t>.</w:t>
      </w:r>
    </w:p>
    <w:p>
      <w:pPr>
        <w:spacing w:after="60" w:line="276" w:lineRule="auto"/>
      </w:pPr>
      <w:r>
        <w:t xml:space="preserve">     </w:t>
      </w:r>
      <w:r>
        <w:rPr>
          <w:i/>
        </w:rPr>
        <w:t xml:space="preserve"> </w:t>
      </w:r>
      <w:r>
        <w:rPr>
          <w:i/>
        </w:rPr>
        <w:t>Pujian &amp; Apresiasi:</w:t>
      </w:r>
      <w:r>
        <w:t xml:space="preserve">* Mendeteksi kata </w:t>
      </w:r>
      <w:r>
        <w:rPr>
          <w:rFonts w:ascii="Consolas" w:hAnsi="Consolas"/>
          <w:color w:val="B42828"/>
          <w:sz w:val="19"/>
        </w:rPr>
        <w:t>keren</w:t>
      </w:r>
      <w:r>
        <w:t xml:space="preserve">, </w:t>
      </w:r>
      <w:r>
        <w:rPr>
          <w:rFonts w:ascii="Consolas" w:hAnsi="Consolas"/>
          <w:color w:val="B42828"/>
          <w:sz w:val="19"/>
        </w:rPr>
        <w:t>pinter</w:t>
      </w:r>
      <w:r>
        <w:t xml:space="preserve">, </w:t>
      </w:r>
      <w:r>
        <w:rPr>
          <w:rFonts w:ascii="Consolas" w:hAnsi="Consolas"/>
          <w:color w:val="B42828"/>
          <w:sz w:val="19"/>
        </w:rPr>
        <w:t>hebat</w:t>
      </w:r>
      <w:r>
        <w:t xml:space="preserve">, </w:t>
      </w:r>
      <w:r>
        <w:rPr>
          <w:rFonts w:ascii="Consolas" w:hAnsi="Consolas"/>
          <w:color w:val="B42828"/>
          <w:sz w:val="19"/>
        </w:rPr>
        <w:t>mantap</w:t>
      </w:r>
      <w:r>
        <w:t>.</w:t>
      </w:r>
    </w:p>
    <w:p>
      <w:pPr>
        <w:spacing w:after="60" w:line="276" w:lineRule="auto"/>
      </w:pPr>
      <w:r>
        <w:t xml:space="preserve">     </w:t>
      </w:r>
      <w:r>
        <w:rPr>
          <w:i/>
        </w:rPr>
        <w:t xml:space="preserve"> </w:t>
      </w:r>
      <w:r>
        <w:rPr>
          <w:i/>
        </w:rPr>
        <w:t>Preambul Bertanya:</w:t>
      </w:r>
      <w:r>
        <w:t xml:space="preserve">* Mendeteksi kata </w:t>
      </w:r>
      <w:r>
        <w:rPr>
          <w:rFonts w:ascii="Consolas" w:hAnsi="Consolas"/>
          <w:color w:val="B42828"/>
          <w:sz w:val="19"/>
        </w:rPr>
        <w:t>aku mau tnya</w:t>
      </w:r>
      <w:r>
        <w:t xml:space="preserve">, </w:t>
      </w:r>
      <w:r>
        <w:rPr>
          <w:rFonts w:ascii="Consolas" w:hAnsi="Consolas"/>
          <w:color w:val="B42828"/>
          <w:sz w:val="19"/>
        </w:rPr>
        <w:t>mau nanya dong</w:t>
      </w:r>
      <w:r>
        <w:t xml:space="preserve">, </w:t>
      </w:r>
      <w:r>
        <w:rPr>
          <w:rFonts w:ascii="Consolas" w:hAnsi="Consolas"/>
          <w:color w:val="B42828"/>
          <w:sz w:val="19"/>
        </w:rPr>
        <w:t>izin bertanya</w:t>
      </w:r>
      <w:r>
        <w:t xml:space="preserve">, </w:t>
      </w:r>
      <w:r>
        <w:rPr>
          <w:rFonts w:ascii="Consolas" w:hAnsi="Consolas"/>
          <w:color w:val="B42828"/>
          <w:sz w:val="19"/>
        </w:rPr>
        <w:t>tanya min</w:t>
      </w:r>
      <w:r>
        <w:t>.</w:t>
      </w:r>
    </w:p>
    <w:p>
      <w:pPr>
        <w:spacing w:after="60" w:line="276" w:lineRule="auto"/>
      </w:pPr>
      <w:r>
        <w:t xml:space="preserve">     </w:t>
      </w:r>
      <w:r>
        <w:rPr>
          <w:i/>
        </w:rPr>
        <w:t xml:space="preserve"> </w:t>
      </w:r>
      <w:r>
        <w:rPr>
          <w:i/>
        </w:rPr>
        <w:t>Konfirmasi / Persetujuan:</w:t>
      </w:r>
      <w:r>
        <w:t xml:space="preserve">* Mendeteksi kata </w:t>
      </w:r>
      <w:r>
        <w:rPr>
          <w:rFonts w:ascii="Consolas" w:hAnsi="Consolas"/>
          <w:color w:val="B42828"/>
          <w:sz w:val="19"/>
        </w:rPr>
        <w:t>oke</w:t>
      </w:r>
      <w:r>
        <w:t xml:space="preserve">, </w:t>
      </w:r>
      <w:r>
        <w:rPr>
          <w:rFonts w:ascii="Consolas" w:hAnsi="Consolas"/>
          <w:color w:val="B42828"/>
          <w:sz w:val="19"/>
        </w:rPr>
        <w:t>siap min</w:t>
      </w:r>
      <w:r>
        <w:t xml:space="preserve">, </w:t>
      </w:r>
      <w:r>
        <w:rPr>
          <w:rFonts w:ascii="Consolas" w:hAnsi="Consolas"/>
          <w:color w:val="B42828"/>
          <w:sz w:val="19"/>
        </w:rPr>
        <w:t>baik</w:t>
      </w:r>
      <w:r>
        <w:t xml:space="preserve">, </w:t>
      </w:r>
      <w:r>
        <w:rPr>
          <w:rFonts w:ascii="Consolas" w:hAnsi="Consolas"/>
          <w:color w:val="B42828"/>
          <w:sz w:val="19"/>
        </w:rPr>
        <w:t>noted</w:t>
      </w:r>
      <w:r>
        <w:t xml:space="preserve">, </w:t>
      </w:r>
      <w:r>
        <w:rPr>
          <w:rFonts w:ascii="Consolas" w:hAnsi="Consolas"/>
          <w:color w:val="B42828"/>
          <w:sz w:val="19"/>
        </w:rPr>
        <w:t>sip</w:t>
      </w:r>
      <w:r>
        <w:t>.</w:t>
      </w:r>
    </w:p>
    <w:p>
      <w:pPr>
        <w:spacing w:after="60" w:line="276" w:lineRule="auto"/>
      </w:pPr>
      <w:r>
        <w:t xml:space="preserve">     </w:t>
      </w:r>
      <w:r>
        <w:rPr>
          <w:i/>
        </w:rPr>
        <w:t xml:space="preserve"> </w:t>
      </w:r>
      <w:r>
        <w:rPr>
          <w:i/>
        </w:rPr>
        <w:t>Salam &amp; Sapaan:</w:t>
      </w:r>
      <w:r>
        <w:t xml:space="preserve">* Mendeteksi </w:t>
      </w:r>
      <w:r>
        <w:rPr>
          <w:rFonts w:ascii="Consolas" w:hAnsi="Consolas"/>
          <w:color w:val="B42828"/>
          <w:sz w:val="19"/>
        </w:rPr>
        <w:t>halo</w:t>
      </w:r>
      <w:r>
        <w:t xml:space="preserve">, </w:t>
      </w:r>
      <w:r>
        <w:rPr>
          <w:rFonts w:ascii="Consolas" w:hAnsi="Consolas"/>
          <w:color w:val="B42828"/>
          <w:sz w:val="19"/>
        </w:rPr>
        <w:t>hai</w:t>
      </w:r>
      <w:r>
        <w:t xml:space="preserve">, </w:t>
      </w:r>
      <w:r>
        <w:rPr>
          <w:rFonts w:ascii="Consolas" w:hAnsi="Consolas"/>
          <w:color w:val="B42828"/>
          <w:sz w:val="19"/>
        </w:rPr>
        <w:t>assalamualaikum</w:t>
      </w:r>
      <w:r>
        <w:t xml:space="preserve">, </w:t>
      </w:r>
      <w:r>
        <w:rPr>
          <w:rFonts w:ascii="Consolas" w:hAnsi="Consolas"/>
          <w:color w:val="B42828"/>
          <w:sz w:val="19"/>
        </w:rPr>
        <w:t>selamat pagi/siang/sore</w:t>
      </w:r>
      <w:r>
        <w:t>.</w:t>
      </w:r>
    </w:p>
    <w:p>
      <w:pPr>
        <w:spacing w:after="60" w:line="276" w:lineRule="auto"/>
      </w:pPr>
      <w:r>
        <w:t xml:space="preserve">     </w:t>
      </w:r>
      <w:r>
        <w:rPr>
          <w:i/>
        </w:rPr>
        <w:t xml:space="preserve"> </w:t>
      </w:r>
      <w:r>
        <w:rPr>
          <w:i/>
        </w:rPr>
        <w:t>Salam Penutup:</w:t>
      </w:r>
      <w:r>
        <w:t xml:space="preserve">* Mendeteksi </w:t>
      </w:r>
      <w:r>
        <w:rPr>
          <w:rFonts w:ascii="Consolas" w:hAnsi="Consolas"/>
          <w:color w:val="B42828"/>
          <w:sz w:val="19"/>
        </w:rPr>
        <w:t>dadah</w:t>
      </w:r>
      <w:r>
        <w:t xml:space="preserve">, </w:t>
      </w:r>
      <w:r>
        <w:rPr>
          <w:rFonts w:ascii="Consolas" w:hAnsi="Consolas"/>
          <w:color w:val="B42828"/>
          <w:sz w:val="19"/>
        </w:rPr>
        <w:t>bye</w:t>
      </w:r>
      <w:r>
        <w:t xml:space="preserve">, </w:t>
      </w:r>
      <w:r>
        <w:rPr>
          <w:rFonts w:ascii="Consolas" w:hAnsi="Consolas"/>
          <w:color w:val="B42828"/>
          <w:sz w:val="19"/>
        </w:rPr>
        <w:t>sampai jumpa</w:t>
      </w:r>
      <w:r>
        <w:t xml:space="preserve">, </w:t>
      </w:r>
      <w:r>
        <w:rPr>
          <w:rFonts w:ascii="Consolas" w:hAnsi="Consolas"/>
          <w:color w:val="B42828"/>
          <w:sz w:val="19"/>
        </w:rPr>
        <w:t>pamit</w:t>
      </w:r>
      <w:r>
        <w:t>.</w:t>
      </w:r>
    </w:p>
    <w:p>
      <w:pPr>
        <w:spacing w:before="80" w:after="120"/>
      </w:pPr>
      <w:r>
        <w:rPr>
          <w:color w:val="C8C8C8"/>
        </w:rPr>
        <w:t>―――――――――――――――――――――――――――――――――――――――――――――</w:t>
      </w:r>
    </w:p>
    <w:p>
      <w:pPr>
        <w:keepNext/>
        <w:spacing w:before="120" w:after="40"/>
      </w:pPr>
      <w:r>
        <w:rPr>
          <w:rFonts w:ascii="Arial" w:hAnsi="Arial"/>
          <w:b/>
          <w:i/>
          <w:color w:val="2D3748"/>
          <w:sz w:val="20"/>
        </w:rPr>
        <w:t>3. Fungsi `extractCanonicalTokens(string $text): array`</w:t>
      </w:r>
    </w:p>
    <w:p>
      <w:pPr>
        <w:spacing w:after="60" w:line="276" w:lineRule="auto"/>
        <w:ind w:left="360"/>
      </w:pPr>
      <w:r>
        <w:rPr>
          <w:b/>
        </w:rPr>
        <w:t xml:space="preserve">• </w:t>
      </w:r>
      <w:r>
        <w:rPr>
          <w:b/>
        </w:rPr>
        <w:t>Lokasi Baris:</w:t>
      </w:r>
      <w:r>
        <w:t xml:space="preserve"> [</w:t>
      </w:r>
      <w:r>
        <w:rPr>
          <w:rFonts w:ascii="Consolas" w:hAnsi="Consolas"/>
          <w:color w:val="B42828"/>
          <w:sz w:val="19"/>
        </w:rPr>
        <w:t>ChatbotService.php:L426-L459</w:t>
      </w:r>
      <w:r>
        <w:t>](file:///d:/tugas-kuliah/berkas%20file/s6/aset/uas/sistem-magang%20-%20Copy/app/Services/ChatbotService.php#L426-L459)</w:t>
      </w:r>
    </w:p>
    <w:p>
      <w:pPr>
        <w:spacing w:after="60" w:line="276" w:lineRule="auto"/>
        <w:ind w:left="360"/>
      </w:pPr>
      <w:r>
        <w:rPr>
          <w:b/>
        </w:rPr>
        <w:t xml:space="preserve">• </w:t>
      </w:r>
      <w:r>
        <w:rPr>
          <w:b/>
        </w:rPr>
        <w:t>Parameter:</w:t>
      </w:r>
      <w:r>
        <w:t xml:space="preserve"> </w:t>
      </w:r>
      <w:r>
        <w:rPr>
          <w:rFonts w:ascii="Consolas" w:hAnsi="Consolas"/>
          <w:color w:val="B42828"/>
          <w:sz w:val="19"/>
        </w:rPr>
        <w:t>string $text</w:t>
      </w:r>
      <w:r>
        <w:t xml:space="preserve"> (Kalimat pertanyaan).</w:t>
      </w:r>
    </w:p>
    <w:p>
      <w:pPr>
        <w:spacing w:after="60" w:line="276" w:lineRule="auto"/>
        <w:ind w:left="360"/>
      </w:pPr>
      <w:r>
        <w:rPr>
          <w:b/>
        </w:rPr>
        <w:t xml:space="preserve">• </w:t>
      </w:r>
      <w:r>
        <w:rPr>
          <w:b/>
        </w:rPr>
        <w:t>Nilai Kembalian (*Return*):</w:t>
      </w:r>
      <w:r>
        <w:t xml:space="preserve"> </w:t>
      </w:r>
      <w:r>
        <w:rPr>
          <w:rFonts w:ascii="Consolas" w:hAnsi="Consolas"/>
          <w:color w:val="B42828"/>
          <w:sz w:val="19"/>
        </w:rPr>
        <w:t>array</w:t>
      </w:r>
      <w:r>
        <w:t xml:space="preserve"> (Daftar token kata kanonikal unik bebas derau).</w:t>
      </w:r>
    </w:p>
    <w:p>
      <w:pPr>
        <w:spacing w:after="60" w:line="276" w:lineRule="auto"/>
        <w:ind w:left="360"/>
      </w:pPr>
      <w:r>
        <w:rPr>
          <w:b/>
        </w:rPr>
        <w:t xml:space="preserve">• </w:t>
      </w:r>
      <w:r>
        <w:rPr>
          <w:b/>
        </w:rPr>
        <w:t>Manfaat:</w:t>
      </w:r>
      <w:r>
        <w:t xml:space="preserve"> Menghilangkan kata sambung yang tidak memiliki bobot informasi (</w:t>
      </w:r>
      <w:r>
        <w:rPr>
          <w:i/>
        </w:rPr>
        <w:t>stopword removal</w:t>
      </w:r>
      <w:r>
        <w:t>), menormalisasi imbuhan akhir bahasa Indonesia, dan memetakan puluhan sinonim serta bahasa gaul mahasiswa (</w:t>
      </w:r>
      <w:r>
        <w:rPr>
          <w:i/>
        </w:rPr>
        <w:t>slang</w:t>
      </w:r>
      <w:r>
        <w:t>) ke dalam 1 bentuk istilah baku (</w:t>
      </w:r>
      <w:r>
        <w:rPr>
          <w:i/>
        </w:rPr>
        <w:t>canonical dictionary</w:t>
      </w:r>
      <w:r>
        <w:t>).</w:t>
      </w:r>
    </w:p>
    <w:p>
      <w:pPr>
        <w:spacing w:after="60" w:line="276" w:lineRule="auto"/>
        <w:ind w:left="360"/>
      </w:pPr>
      <w:r>
        <w:rPr>
          <w:b/>
        </w:rPr>
        <w:t xml:space="preserve">• </w:t>
      </w:r>
      <w:r>
        <w:rPr>
          <w:b/>
        </w:rPr>
        <w:t>Cara Kerja Teknis:</w:t>
      </w:r>
    </w:p>
    <w:p>
      <w:pPr>
        <w:spacing w:after="60" w:line="276" w:lineRule="auto"/>
      </w:pPr>
      <w:r>
        <w:t xml:space="preserve">  1. Mengubah teks ke huruf kecil dan menghapus semua tanda baca/simbol selain alfanumerik.</w:t>
      </w:r>
    </w:p>
    <w:p>
      <w:pPr>
        <w:spacing w:after="60" w:line="276" w:lineRule="auto"/>
      </w:pPr>
      <w:r>
        <w:t xml:space="preserve">  2. Memecah kalimat menjadi token kata individual (</w:t>
      </w:r>
      <w:r>
        <w:rPr>
          <w:i/>
        </w:rPr>
        <w:t>tokenizing</w:t>
      </w:r>
      <w:r>
        <w:t>).</w:t>
      </w:r>
    </w:p>
    <w:p>
      <w:pPr>
        <w:spacing w:after="60" w:line="276" w:lineRule="auto"/>
      </w:pPr>
      <w:r>
        <w:t xml:space="preserve">  3. Memfilter kata yang termasuk dalam daftar 50+ </w:t>
      </w:r>
      <w:r>
        <w:rPr>
          <w:i/>
        </w:rPr>
        <w:t>stopwords</w:t>
      </w:r>
      <w:r>
        <w:t xml:space="preserve"> bahasa Indonesia (</w:t>
      </w:r>
      <w:r>
        <w:rPr>
          <w:rFonts w:ascii="Consolas" w:hAnsi="Consolas"/>
          <w:color w:val="B42828"/>
          <w:sz w:val="19"/>
        </w:rPr>
        <w:t>apa</w:t>
      </w:r>
      <w:r>
        <w:t xml:space="preserve">, </w:t>
      </w:r>
      <w:r>
        <w:rPr>
          <w:rFonts w:ascii="Consolas" w:hAnsi="Consolas"/>
          <w:color w:val="B42828"/>
          <w:sz w:val="19"/>
        </w:rPr>
        <w:t>yang</w:t>
      </w:r>
      <w:r>
        <w:t xml:space="preserve">, </w:t>
      </w:r>
      <w:r>
        <w:rPr>
          <w:rFonts w:ascii="Consolas" w:hAnsi="Consolas"/>
          <w:color w:val="B42828"/>
          <w:sz w:val="19"/>
        </w:rPr>
        <w:t>di</w:t>
      </w:r>
      <w:r>
        <w:t xml:space="preserve">, </w:t>
      </w:r>
      <w:r>
        <w:rPr>
          <w:rFonts w:ascii="Consolas" w:hAnsi="Consolas"/>
          <w:color w:val="B42828"/>
          <w:sz w:val="19"/>
        </w:rPr>
        <w:t>ke</w:t>
      </w:r>
      <w:r>
        <w:t xml:space="preserve">, </w:t>
      </w:r>
      <w:r>
        <w:rPr>
          <w:rFonts w:ascii="Consolas" w:hAnsi="Consolas"/>
          <w:color w:val="B42828"/>
          <w:sz w:val="19"/>
        </w:rPr>
        <w:t>dan</w:t>
      </w:r>
      <w:r>
        <w:t xml:space="preserve">, </w:t>
      </w:r>
      <w:r>
        <w:rPr>
          <w:rFonts w:ascii="Consolas" w:hAnsi="Consolas"/>
          <w:color w:val="B42828"/>
          <w:sz w:val="19"/>
        </w:rPr>
        <w:t>saya</w:t>
      </w:r>
      <w:r>
        <w:t xml:space="preserve">, </w:t>
      </w:r>
      <w:r>
        <w:rPr>
          <w:rFonts w:ascii="Consolas" w:hAnsi="Consolas"/>
          <w:color w:val="B42828"/>
          <w:sz w:val="19"/>
        </w:rPr>
        <w:t>kamu</w:t>
      </w:r>
      <w:r>
        <w:t xml:space="preserve">, </w:t>
      </w:r>
      <w:r>
        <w:rPr>
          <w:rFonts w:ascii="Consolas" w:hAnsi="Consolas"/>
          <w:color w:val="B42828"/>
          <w:sz w:val="19"/>
        </w:rPr>
        <w:t>nih</w:t>
      </w:r>
      <w:r>
        <w:t xml:space="preserve">, </w:t>
      </w:r>
      <w:r>
        <w:rPr>
          <w:rFonts w:ascii="Consolas" w:hAnsi="Consolas"/>
          <w:color w:val="B42828"/>
          <w:sz w:val="19"/>
        </w:rPr>
        <w:t>dong</w:t>
      </w:r>
      <w:r>
        <w:t xml:space="preserve">, </w:t>
      </w:r>
      <w:r>
        <w:rPr>
          <w:rFonts w:ascii="Consolas" w:hAnsi="Consolas"/>
          <w:color w:val="B42828"/>
          <w:sz w:val="19"/>
        </w:rPr>
        <w:t>deh</w:t>
      </w:r>
      <w:r>
        <w:t>, dll.).</w:t>
      </w:r>
    </w:p>
    <w:p>
      <w:pPr>
        <w:spacing w:after="60" w:line="276" w:lineRule="auto"/>
      </w:pPr>
      <w:r>
        <w:t xml:space="preserve">  4. </w:t>
      </w:r>
      <w:r>
        <w:rPr>
          <w:b/>
        </w:rPr>
        <w:t>Normalisasi Enklitik Indonesia:</w:t>
      </w:r>
      <w:r>
        <w:t xml:space="preserve"> Memeriksa akhiran </w:t>
      </w:r>
      <w:r>
        <w:rPr>
          <w:rFonts w:ascii="Consolas" w:hAnsi="Consolas"/>
          <w:color w:val="B42828"/>
          <w:sz w:val="19"/>
        </w:rPr>
        <w:t>-nya</w:t>
      </w:r>
      <w:r>
        <w:t xml:space="preserve">, </w:t>
      </w:r>
      <w:r>
        <w:rPr>
          <w:rFonts w:ascii="Consolas" w:hAnsi="Consolas"/>
          <w:color w:val="B42828"/>
          <w:sz w:val="19"/>
        </w:rPr>
        <w:t>-lah</w:t>
      </w:r>
      <w:r>
        <w:t xml:space="preserve">, </w:t>
      </w:r>
      <w:r>
        <w:rPr>
          <w:rFonts w:ascii="Consolas" w:hAnsi="Consolas"/>
          <w:color w:val="B42828"/>
          <w:sz w:val="19"/>
        </w:rPr>
        <w:t>-kah</w:t>
      </w:r>
      <w:r>
        <w:t xml:space="preserve"> pada kata yang panjangnya </w:t>
      </w:r>
      <w:r>
        <w:rPr>
          <w:b/>
          <w:i/>
          <w:color w:val="2850A0"/>
        </w:rPr>
        <w:t>&gt; 5</w:t>
      </w:r>
      <w:r>
        <w:t xml:space="preserve"> huruf (contoh: </w:t>
      </w:r>
      <w:r>
        <w:rPr>
          <w:i/>
        </w:rPr>
        <w:t>kantornya</w:t>
      </w:r>
      <w:r>
        <w:t xml:space="preserve"> </w:t>
      </w:r>
      <w:r>
        <w:rPr>
          <w:b/>
          <w:i/>
          <w:color w:val="2850A0"/>
        </w:rPr>
        <w:t>\rightarrow</w:t>
      </w:r>
      <w:r>
        <w:t xml:space="preserve"> </w:t>
      </w:r>
      <w:r>
        <w:rPr>
          <w:i/>
        </w:rPr>
        <w:t>kantor</w:t>
      </w:r>
      <w:r>
        <w:t xml:space="preserve">, </w:t>
      </w:r>
      <w:r>
        <w:rPr>
          <w:i/>
        </w:rPr>
        <w:t>syaratnya</w:t>
      </w:r>
      <w:r>
        <w:t xml:space="preserve"> </w:t>
      </w:r>
      <w:r>
        <w:rPr>
          <w:b/>
          <w:i/>
          <w:color w:val="2850A0"/>
        </w:rPr>
        <w:t>\rightarrow</w:t>
      </w:r>
      <w:r>
        <w:t xml:space="preserve"> </w:t>
      </w:r>
      <w:r>
        <w:rPr>
          <w:i/>
        </w:rPr>
        <w:t>syarat</w:t>
      </w:r>
      <w:r>
        <w:t xml:space="preserve">, </w:t>
      </w:r>
      <w:r>
        <w:rPr>
          <w:i/>
        </w:rPr>
        <w:t>magangnya</w:t>
      </w:r>
      <w:r>
        <w:t xml:space="preserve"> </w:t>
      </w:r>
      <w:r>
        <w:rPr>
          <w:b/>
          <w:i/>
          <w:color w:val="2850A0"/>
        </w:rPr>
        <w:t>\rightarrow</w:t>
      </w:r>
      <w:r>
        <w:t xml:space="preserve"> </w:t>
      </w:r>
      <w:r>
        <w:rPr>
          <w:i/>
        </w:rPr>
        <w:t>magang</w:t>
      </w:r>
      <w:r>
        <w:t>).</w:t>
      </w:r>
    </w:p>
    <w:p>
      <w:pPr>
        <w:spacing w:after="60" w:line="276" w:lineRule="auto"/>
      </w:pPr>
      <w:r>
        <w:t xml:space="preserve">  5. </w:t>
      </w:r>
      <w:r>
        <w:rPr>
          <w:b/>
        </w:rPr>
        <w:t>Pemetaan Sinonim (*Canonical Mapping*):</w:t>
      </w:r>
      <w:r>
        <w:t xml:space="preserve"> Mencocokkan kata ke kamus kanonikal </w:t>
      </w:r>
      <w:r>
        <w:rPr>
          <w:rFonts w:ascii="Consolas" w:hAnsi="Consolas"/>
          <w:color w:val="B42828"/>
          <w:sz w:val="19"/>
        </w:rPr>
        <w:t>$canonicalMap</w:t>
      </w:r>
      <w:r>
        <w:t>, misalnya:</w:t>
      </w:r>
    </w:p>
    <w:p>
      <w:pPr>
        <w:spacing w:after="60" w:line="276" w:lineRule="auto"/>
      </w:pPr>
      <w:r>
        <w:t xml:space="preserve">     </w:t>
      </w:r>
      <w:r>
        <w:rPr>
          <w:i/>
        </w:rPr>
        <w:t xml:space="preserve"> </w:t>
      </w:r>
      <w:r>
        <w:t xml:space="preserve">kntor, letak, posisi, dmana, diskominfo* </w:t>
      </w:r>
      <w:r>
        <w:rPr>
          <w:b/>
          <w:i/>
          <w:color w:val="2850A0"/>
        </w:rPr>
        <w:t>\rightarrow</w:t>
      </w:r>
      <w:r>
        <w:t xml:space="preserve"> </w:t>
      </w:r>
      <w:r>
        <w:rPr>
          <w:rFonts w:ascii="Consolas" w:hAnsi="Consolas"/>
          <w:color w:val="B42828"/>
          <w:sz w:val="19"/>
        </w:rPr>
        <w:t>alamat</w:t>
      </w:r>
    </w:p>
    <w:p>
      <w:pPr>
        <w:spacing w:after="60" w:line="276" w:lineRule="auto"/>
      </w:pPr>
      <w:r>
        <w:t xml:space="preserve">     </w:t>
      </w:r>
      <w:r>
        <w:rPr>
          <w:i/>
        </w:rPr>
        <w:t xml:space="preserve"> </w:t>
      </w:r>
      <w:r>
        <w:t xml:space="preserve">syrat, dkumun, berkas, kudu, butuh, cv* </w:t>
      </w:r>
      <w:r>
        <w:rPr>
          <w:b/>
          <w:i/>
          <w:color w:val="2850A0"/>
        </w:rPr>
        <w:t>\rightarrow</w:t>
      </w:r>
      <w:r>
        <w:t xml:space="preserve"> </w:t>
      </w:r>
      <w:r>
        <w:rPr>
          <w:rFonts w:ascii="Consolas" w:hAnsi="Consolas"/>
          <w:color w:val="B42828"/>
          <w:sz w:val="19"/>
        </w:rPr>
        <w:t>syarat</w:t>
      </w:r>
    </w:p>
    <w:p>
      <w:pPr>
        <w:spacing w:after="60" w:line="276" w:lineRule="auto"/>
      </w:pPr>
      <w:r>
        <w:t xml:space="preserve">     </w:t>
      </w:r>
      <w:r>
        <w:rPr>
          <w:i/>
        </w:rPr>
        <w:t xml:space="preserve"> </w:t>
      </w:r>
      <w:r>
        <w:t xml:space="preserve">brapa lama, periode, bln* </w:t>
      </w:r>
      <w:r>
        <w:rPr>
          <w:b/>
          <w:i/>
          <w:color w:val="2850A0"/>
        </w:rPr>
        <w:t>\rightarrow</w:t>
      </w:r>
      <w:r>
        <w:t xml:space="preserve"> </w:t>
      </w:r>
      <w:r>
        <w:rPr>
          <w:rFonts w:ascii="Consolas" w:hAnsi="Consolas"/>
          <w:color w:val="B42828"/>
          <w:sz w:val="19"/>
        </w:rPr>
        <w:t>durasi</w:t>
      </w:r>
    </w:p>
    <w:p>
      <w:pPr>
        <w:spacing w:after="60" w:line="276" w:lineRule="auto"/>
      </w:pPr>
      <w:r>
        <w:t xml:space="preserve">     </w:t>
      </w:r>
      <w:r>
        <w:rPr>
          <w:i/>
        </w:rPr>
        <w:t xml:space="preserve"> </w:t>
      </w:r>
      <w:r>
        <w:t xml:space="preserve">gaji, cuan, upah, honor, transport, saku* </w:t>
      </w:r>
      <w:r>
        <w:rPr>
          <w:b/>
          <w:i/>
          <w:color w:val="2850A0"/>
        </w:rPr>
        <w:t>\rightarrow</w:t>
      </w:r>
      <w:r>
        <w:t xml:space="preserve"> </w:t>
      </w:r>
      <w:r>
        <w:rPr>
          <w:rFonts w:ascii="Consolas" w:hAnsi="Consolas"/>
          <w:color w:val="B42828"/>
          <w:sz w:val="19"/>
        </w:rPr>
        <w:t>uang_saku</w:t>
      </w:r>
    </w:p>
    <w:p>
      <w:pPr>
        <w:spacing w:after="60" w:line="276" w:lineRule="auto"/>
      </w:pPr>
      <w:r>
        <w:t xml:space="preserve">     </w:t>
      </w:r>
      <w:r>
        <w:rPr>
          <w:i/>
        </w:rPr>
        <w:t xml:space="preserve"> </w:t>
      </w:r>
      <w:r>
        <w:t xml:space="preserve">warung, warteg, resto, pedagang, kantin* </w:t>
      </w:r>
      <w:r>
        <w:rPr>
          <w:b/>
          <w:i/>
          <w:color w:val="2850A0"/>
        </w:rPr>
        <w:t>\rightarrow</w:t>
      </w:r>
      <w:r>
        <w:t xml:space="preserve"> </w:t>
      </w:r>
      <w:r>
        <w:rPr>
          <w:rFonts w:ascii="Consolas" w:hAnsi="Consolas"/>
          <w:color w:val="B42828"/>
          <w:sz w:val="19"/>
        </w:rPr>
        <w:t>kantin</w:t>
      </w:r>
    </w:p>
    <w:p>
      <w:pPr>
        <w:spacing w:after="60" w:line="276" w:lineRule="auto"/>
      </w:pPr>
      <w:r>
        <w:t xml:space="preserve">     </w:t>
      </w:r>
      <w:r>
        <w:rPr>
          <w:i/>
        </w:rPr>
        <w:t xml:space="preserve"> </w:t>
      </w:r>
      <w:r>
        <w:t xml:space="preserve">mkn, konsumsi, snack, lunch* </w:t>
      </w:r>
      <w:r>
        <w:rPr>
          <w:b/>
          <w:i/>
          <w:color w:val="2850A0"/>
        </w:rPr>
        <w:t>\rightarrow</w:t>
      </w:r>
      <w:r>
        <w:t xml:space="preserve"> </w:t>
      </w:r>
      <w:r>
        <w:rPr>
          <w:rFonts w:ascii="Consolas" w:hAnsi="Consolas"/>
          <w:color w:val="B42828"/>
          <w:sz w:val="19"/>
        </w:rPr>
        <w:t>makan</w:t>
      </w:r>
    </w:p>
    <w:p>
      <w:pPr>
        <w:spacing w:after="60" w:line="276" w:lineRule="auto"/>
      </w:pPr>
      <w:r>
        <w:t xml:space="preserve">  6. Mengembalikan kumpulan token unik menggunakan </w:t>
      </w:r>
      <w:r>
        <w:rPr>
          <w:rFonts w:ascii="Consolas" w:hAnsi="Consolas"/>
          <w:color w:val="B42828"/>
          <w:sz w:val="19"/>
        </w:rPr>
        <w:t>array_values(array_unique($canonicalTokens))</w:t>
      </w:r>
      <w:r>
        <w:t>.</w:t>
      </w:r>
    </w:p>
    <w:p>
      <w:pPr>
        <w:spacing w:before="80" w:after="120"/>
      </w:pPr>
      <w:r>
        <w:rPr>
          <w:color w:val="C8C8C8"/>
        </w:rPr>
        <w:t>―――――――――――――――――――――――――――――――――――――――――――――</w:t>
      </w:r>
    </w:p>
    <w:p>
      <w:pPr>
        <w:keepNext/>
        <w:spacing w:before="120" w:after="40"/>
      </w:pPr>
      <w:r>
        <w:rPr>
          <w:rFonts w:ascii="Arial" w:hAnsi="Arial"/>
          <w:b/>
          <w:i/>
          <w:color w:val="2D3748"/>
          <w:sz w:val="20"/>
        </w:rPr>
        <w:t>4. Fungsi `findBestMatch(array $inputTokens, string $originalInput): ?object`</w:t>
      </w:r>
    </w:p>
    <w:p>
      <w:pPr>
        <w:spacing w:after="60" w:line="276" w:lineRule="auto"/>
        <w:ind w:left="360"/>
      </w:pPr>
      <w:r>
        <w:rPr>
          <w:b/>
        </w:rPr>
        <w:t xml:space="preserve">• </w:t>
      </w:r>
      <w:r>
        <w:rPr>
          <w:b/>
        </w:rPr>
        <w:t>Lokasi Baris:</w:t>
      </w:r>
      <w:r>
        <w:t xml:space="preserve"> [</w:t>
      </w:r>
      <w:r>
        <w:rPr>
          <w:rFonts w:ascii="Consolas" w:hAnsi="Consolas"/>
          <w:color w:val="B42828"/>
          <w:sz w:val="19"/>
        </w:rPr>
        <w:t>ChatbotService.php:L461-L546</w:t>
      </w:r>
      <w:r>
        <w:t>](file:///d:/tugas-kuliah/berkas%20file/s6/aset/uas/sistem-magang%20-%20Copy/app/Services/ChatbotService.php#L461-L546)</w:t>
      </w:r>
    </w:p>
    <w:p>
      <w:pPr>
        <w:spacing w:after="60" w:line="276" w:lineRule="auto"/>
        <w:ind w:left="360"/>
      </w:pPr>
      <w:r>
        <w:rPr>
          <w:b/>
        </w:rPr>
        <w:t xml:space="preserve">• </w:t>
      </w:r>
      <w:r>
        <w:rPr>
          <w:b/>
        </w:rPr>
        <w:t>Parameter:</w:t>
      </w:r>
      <w:r>
        <w:t xml:space="preserve"> </w:t>
      </w:r>
      <w:r>
        <w:rPr>
          <w:rFonts w:ascii="Consolas" w:hAnsi="Consolas"/>
          <w:color w:val="B42828"/>
          <w:sz w:val="19"/>
        </w:rPr>
        <w:t>array $inputTokens</w:t>
      </w:r>
      <w:r>
        <w:t xml:space="preserve"> (Array token kanonikal kueri) dan </w:t>
      </w:r>
      <w:r>
        <w:rPr>
          <w:rFonts w:ascii="Consolas" w:hAnsi="Consolas"/>
          <w:color w:val="B42828"/>
          <w:sz w:val="19"/>
        </w:rPr>
        <w:t>string $originalInput</w:t>
      </w:r>
      <w:r>
        <w:t xml:space="preserve"> (Teks asli pengguna).</w:t>
      </w:r>
    </w:p>
    <w:p>
      <w:pPr>
        <w:spacing w:after="60" w:line="276" w:lineRule="auto"/>
        <w:ind w:left="360"/>
      </w:pPr>
      <w:r>
        <w:rPr>
          <w:b/>
        </w:rPr>
        <w:t xml:space="preserve">• </w:t>
      </w:r>
      <w:r>
        <w:rPr>
          <w:b/>
        </w:rPr>
        <w:t>Nilai Kembalian (*Return*):</w:t>
      </w:r>
      <w:r>
        <w:t xml:space="preserve"> </w:t>
      </w:r>
      <w:r>
        <w:rPr>
          <w:rFonts w:ascii="Consolas" w:hAnsi="Consolas"/>
          <w:color w:val="B42828"/>
          <w:sz w:val="19"/>
        </w:rPr>
        <w:t>?object</w:t>
      </w:r>
      <w:r>
        <w:t xml:space="preserve"> (Objek record </w:t>
      </w:r>
      <w:r>
        <w:rPr>
          <w:rFonts w:ascii="Consolas" w:hAnsi="Consolas"/>
          <w:color w:val="B42828"/>
          <w:sz w:val="19"/>
        </w:rPr>
        <w:t>KnowledgeBase</w:t>
      </w:r>
      <w:r>
        <w:t xml:space="preserve"> terpilih beserta atribut </w:t>
      </w:r>
      <w:r>
        <w:rPr>
          <w:rFonts w:ascii="Consolas" w:hAnsi="Consolas"/>
          <w:color w:val="B42828"/>
          <w:sz w:val="19"/>
        </w:rPr>
        <w:t>score</w:t>
      </w:r>
      <w:r>
        <w:t xml:space="preserve"> dan </w:t>
      </w:r>
      <w:r>
        <w:rPr>
          <w:rFonts w:ascii="Consolas" w:hAnsi="Consolas"/>
          <w:color w:val="B42828"/>
          <w:sz w:val="19"/>
        </w:rPr>
        <w:t>confidence</w:t>
      </w:r>
      <w:r>
        <w:t xml:space="preserve">, atau </w:t>
      </w:r>
      <w:r>
        <w:rPr>
          <w:rFonts w:ascii="Consolas" w:hAnsi="Consolas"/>
          <w:color w:val="B42828"/>
          <w:sz w:val="19"/>
        </w:rPr>
        <w:t>null</w:t>
      </w:r>
      <w:r>
        <w:t xml:space="preserve"> jika di bawah ambang batas).</w:t>
      </w:r>
    </w:p>
    <w:p>
      <w:pPr>
        <w:spacing w:after="60" w:line="276" w:lineRule="auto"/>
        <w:ind w:left="360"/>
      </w:pPr>
      <w:r>
        <w:rPr>
          <w:b/>
        </w:rPr>
        <w:t xml:space="preserve">• </w:t>
      </w:r>
      <w:r>
        <w:rPr>
          <w:b/>
        </w:rPr>
        <w:t>Manfaat:</w:t>
      </w:r>
      <w:r>
        <w:t xml:space="preserve"> Sebagai inti algoritma kecerdasan buatan (</w:t>
      </w:r>
      <w:r>
        <w:rPr>
          <w:i/>
        </w:rPr>
        <w:t>core semantic matching engine</w:t>
      </w:r>
      <w:r>
        <w:t>) yang membandingkan representasi kanonikal kueri pengguna dengan seluruh pasangan FAQ di database.</w:t>
      </w:r>
    </w:p>
    <w:p>
      <w:pPr>
        <w:spacing w:after="60" w:line="276" w:lineRule="auto"/>
        <w:ind w:left="360"/>
      </w:pPr>
      <w:r>
        <w:rPr>
          <w:b/>
        </w:rPr>
        <w:t xml:space="preserve">• </w:t>
      </w:r>
      <w:r>
        <w:rPr>
          <w:b/>
        </w:rPr>
        <w:t>Cara Kerja Teknis &amp; Rumus Pembobotan:</w:t>
      </w:r>
    </w:p>
    <w:p>
      <w:pPr>
        <w:spacing w:after="60" w:line="276" w:lineRule="auto"/>
      </w:pPr>
      <w:r>
        <w:t xml:space="preserve">  Untuk setiap record pengetahuan </w:t>
      </w:r>
      <w:r>
        <w:rPr>
          <w:b/>
          <w:i/>
          <w:color w:val="2850A0"/>
        </w:rPr>
        <w:t>KB_i</w:t>
      </w:r>
      <w:r>
        <w:t xml:space="preserve"> di database:</w:t>
      </w:r>
    </w:p>
    <w:p>
      <w:pPr>
        <w:spacing w:after="60" w:line="276" w:lineRule="auto"/>
      </w:pPr>
      <w:r>
        <w:t xml:space="preserve">  1. </w:t>
      </w:r>
      <w:r>
        <w:rPr>
          <w:b/>
        </w:rPr>
        <w:t>Base String Similarity (Maks. 50 Poin):</w:t>
      </w:r>
      <w:r>
        <w:t xml:space="preserve"> Menghitung kecocokan karakter dan bigram antara representasi string token input dengan token KB:</w:t>
      </w:r>
    </w:p>
    <w:p>
      <w:pPr>
        <w:spacing w:after="60" w:line="276" w:lineRule="auto"/>
      </w:pPr>
      <w:r>
        <w:t xml:space="preserve">     </w:t>
      </w:r>
      <w:r>
        <w:rPr>
          <w:b/>
          <w:i/>
          <w:color w:val="2850A0"/>
        </w:rPr>
      </w:r>
      <w:r>
        <w:t>\text{Score}_{\text{base}} = \text{SimilarText}(\text{InputTokens}, \text{KBTokens}) \times 0.5</w:t>
      </w:r>
      <w:r>
        <w:rPr>
          <w:b/>
          <w:i/>
          <w:color w:val="2850A0"/>
        </w:rPr>
      </w:r>
    </w:p>
    <w:p>
      <w:pPr>
        <w:spacing w:after="60" w:line="276" w:lineRule="auto"/>
      </w:pPr>
      <w:r>
        <w:t xml:space="preserve">  2. </w:t>
      </w:r>
      <w:r>
        <w:rPr>
          <w:b/>
        </w:rPr>
        <w:t>Irisan Kata Kunci Substantif (+30 Poin per kata):</w:t>
      </w:r>
      <w:r>
        <w:t xml:space="preserve"> Setiap kata kunci topik utama (</w:t>
      </w:r>
      <w:r>
        <w:rPr>
          <w:i/>
        </w:rPr>
        <w:t>alamat, syarat, durasi, uang_saku, magang, daftar, sertifikat, fasilitas, divisi, kuota, jam_kerja, kontak, pakaian, kantin, makan</w:t>
      </w:r>
      <w:r>
        <w:t>) yang cocok memberikan kontribusi signifikan:</w:t>
      </w:r>
    </w:p>
    <w:p>
      <w:pPr>
        <w:spacing w:after="60" w:line="276" w:lineRule="auto"/>
      </w:pPr>
      <w:r>
        <w:t xml:space="preserve">     </w:t>
      </w:r>
      <w:r>
        <w:rPr>
          <w:b/>
          <w:i/>
          <w:color w:val="2850A0"/>
        </w:rPr>
      </w:r>
      <w:r>
        <w:t>\text{Bonus}_{\text{substantif}} = N_{\text{substantif\_match}} \times 30</w:t>
      </w:r>
      <w:r>
        <w:rPr>
          <w:b/>
          <w:i/>
          <w:color w:val="2850A0"/>
        </w:rPr>
      </w:r>
    </w:p>
    <w:p>
      <w:pPr>
        <w:spacing w:after="60" w:line="276" w:lineRule="auto"/>
      </w:pPr>
      <w:r>
        <w:t xml:space="preserve">  3. </w:t>
      </w:r>
      <w:r>
        <w:rPr>
          <w:b/>
        </w:rPr>
        <w:t>Irisan Kata Bantu Verba (+5 Poin per kata):</w:t>
      </w:r>
      <w:r>
        <w:t xml:space="preserve"> Kata kerja pendukung (</w:t>
      </w:r>
      <w:r>
        <w:rPr>
          <w:i/>
        </w:rPr>
        <w:t>dapat, peroleh, terima</w:t>
      </w:r>
      <w:r>
        <w:t>) bernilai bobot kecil:</w:t>
      </w:r>
    </w:p>
    <w:p>
      <w:pPr>
        <w:spacing w:after="60" w:line="276" w:lineRule="auto"/>
      </w:pPr>
      <w:r>
        <w:t xml:space="preserve">     </w:t>
      </w:r>
      <w:r>
        <w:rPr>
          <w:b/>
          <w:i/>
          <w:color w:val="2850A0"/>
        </w:rPr>
      </w:r>
      <w:r>
        <w:t>\text{Bonus}_{\text{generic}} = N_{\text{generic\_match}} \times 5</w:t>
      </w:r>
      <w:r>
        <w:rPr>
          <w:b/>
          <w:i/>
          <w:color w:val="2850A0"/>
        </w:rPr>
      </w:r>
    </w:p>
    <w:p>
      <w:pPr>
        <w:spacing w:after="60" w:line="276" w:lineRule="auto"/>
      </w:pPr>
      <w:r>
        <w:t xml:space="preserve">  4. </w:t>
      </w:r>
      <w:r>
        <w:rPr>
          <w:b/>
        </w:rPr>
        <w:t>Penalti Diskrepansi Kata Kunci (-20 Poin):</w:t>
      </w:r>
      <w:r>
        <w:t xml:space="preserve"> Jika pengguna menanyakan topik A (misal: </w:t>
      </w:r>
      <w:r>
        <w:rPr>
          <w:i/>
        </w:rPr>
        <w:t>uang saku</w:t>
      </w:r>
      <w:r>
        <w:t xml:space="preserve">) tetapi record KB membahas topik B (misal: </w:t>
      </w:r>
      <w:r>
        <w:rPr>
          <w:i/>
        </w:rPr>
        <w:t>syarat</w:t>
      </w:r>
      <w:r>
        <w:t xml:space="preserve">), skor dikurangi secara tegas untuk menghindari </w:t>
      </w:r>
      <w:r>
        <w:rPr>
          <w:i/>
        </w:rPr>
        <w:t>False Positive</w:t>
      </w:r>
      <w:r>
        <w:t>:</w:t>
      </w:r>
    </w:p>
    <w:p>
      <w:pPr>
        <w:spacing w:after="60" w:line="276" w:lineRule="auto"/>
      </w:pPr>
      <w:r>
        <w:t xml:space="preserve">     </w:t>
      </w:r>
      <w:r>
        <w:rPr>
          <w:b/>
          <w:i/>
          <w:color w:val="2850A0"/>
        </w:rPr>
      </w:r>
      <w:r>
        <w:t>\text{Penalty}_{\text{mismatch}} = N_{\text{unmatched\_substantive}} \times 20</w:t>
      </w:r>
      <w:r>
        <w:rPr>
          <w:b/>
          <w:i/>
          <w:color w:val="2850A0"/>
        </w:rPr>
      </w:r>
    </w:p>
    <w:p>
      <w:pPr>
        <w:spacing w:after="60" w:line="276" w:lineRule="auto"/>
      </w:pPr>
      <w:r>
        <w:t xml:space="preserve">  5. </w:t>
      </w:r>
      <w:r>
        <w:rPr>
          <w:b/>
        </w:rPr>
        <w:t>Bonus Cakupan Penuh (+25 Poin):</w:t>
      </w:r>
      <w:r>
        <w:t xml:space="preserve"> Jika seluruh kata kunci yang ada pada pertanyaan KB tercakup di dalam input pengguna.</w:t>
      </w:r>
    </w:p>
    <w:p>
      <w:pPr>
        <w:spacing w:after="60" w:line="276" w:lineRule="auto"/>
      </w:pPr>
      <w:r>
        <w:t xml:space="preserve">  6. </w:t>
      </w:r>
      <w:r>
        <w:rPr>
          <w:b/>
        </w:rPr>
        <w:t>Penalti Khusus Kata Bantu:</w:t>
      </w:r>
      <w:r>
        <w:t xml:space="preserve"> Jika hanya kata bantu (misal: </w:t>
      </w:r>
      <w:r>
        <w:rPr>
          <w:i/>
        </w:rPr>
        <w:t>dapat</w:t>
      </w:r>
      <w:r>
        <w:t>) yang cocok tanpa kata kunci topik, skor dibatasi maksimal 35 poin (di bawah ambang batas).</w:t>
      </w:r>
    </w:p>
    <w:p>
      <w:pPr>
        <w:spacing w:after="60" w:line="276" w:lineRule="auto"/>
      </w:pPr>
      <w:r>
        <w:t xml:space="preserve">  7. </w:t>
      </w:r>
      <w:r>
        <w:rPr>
          <w:b/>
        </w:rPr>
        <w:t>Bobot Prioritas Admin:</w:t>
      </w:r>
      <w:r>
        <w:t xml:space="preserve"> Menambahkan bias prioritas yang diatur oleh administrator instansi:</w:t>
      </w:r>
    </w:p>
    <w:p>
      <w:pPr>
        <w:spacing w:after="60" w:line="276" w:lineRule="auto"/>
      </w:pPr>
      <w:r>
        <w:t xml:space="preserve">     </w:t>
      </w:r>
      <w:r>
        <w:rPr>
          <w:b/>
          <w:i/>
          <w:color w:val="2850A0"/>
        </w:rPr>
      </w:r>
      <w:r>
        <w:t>\text{Bonus}_{\text{priority}} = \text{Priority}_{\text{KB}} \times 3</w:t>
      </w:r>
      <w:r>
        <w:rPr>
          <w:b/>
          <w:i/>
          <w:color w:val="2850A0"/>
        </w:rPr>
      </w:r>
    </w:p>
    <w:p>
      <w:pPr>
        <w:spacing w:after="60" w:line="276" w:lineRule="auto"/>
      </w:pPr>
      <w:r>
        <w:t xml:space="preserve">  8. </w:t>
      </w:r>
      <w:r>
        <w:rPr>
          <w:b/>
        </w:rPr>
        <w:t>Evaluasi Ambang Batas (*Thresholding*):</w:t>
      </w:r>
      <w:r>
        <w:t xml:space="preserve"> Record dengan skor tertinggi dipilih. Jika </w:t>
      </w:r>
      <w:r>
        <w:rPr>
          <w:b/>
          <w:i/>
          <w:color w:val="2850A0"/>
        </w:rPr>
        <w:t>BestScore &gt;= 55\%</w:t>
      </w:r>
      <w:r>
        <w:t xml:space="preserve">, sistem mengembalikan jawaban tersebut; jika </w:t>
      </w:r>
      <w:r>
        <w:rPr>
          <w:b/>
          <w:i/>
          <w:color w:val="2850A0"/>
        </w:rPr>
        <w:t>&lt; 55\%</w:t>
      </w:r>
      <w:r>
        <w:t xml:space="preserve">, sistem mengembalikan </w:t>
      </w:r>
      <w:r>
        <w:rPr>
          <w:rFonts w:ascii="Consolas" w:hAnsi="Consolas"/>
          <w:color w:val="B42828"/>
          <w:sz w:val="19"/>
        </w:rPr>
        <w:t>null</w:t>
      </w:r>
      <w:r>
        <w:t xml:space="preserve"> (memicu fallback).</w:t>
      </w:r>
    </w:p>
    <w:p>
      <w:pPr>
        <w:spacing w:before="80" w:after="120"/>
      </w:pPr>
      <w:r>
        <w:rPr>
          <w:color w:val="C8C8C8"/>
        </w:rPr>
        <w:t>―――――――――――――――――――――――――――――――――――――――――――――</w:t>
      </w:r>
    </w:p>
    <w:p>
      <w:pPr>
        <w:keepNext/>
        <w:spacing w:before="120" w:after="40"/>
      </w:pPr>
      <w:r>
        <w:rPr>
          <w:rFonts w:ascii="Arial" w:hAnsi="Arial"/>
          <w:b/>
          <w:i/>
          <w:color w:val="2D3748"/>
          <w:sz w:val="20"/>
        </w:rPr>
        <w:t>5. Fungsi `getFallbackResponse(): string`</w:t>
      </w:r>
    </w:p>
    <w:p>
      <w:pPr>
        <w:spacing w:after="60" w:line="276" w:lineRule="auto"/>
        <w:ind w:left="360"/>
      </w:pPr>
      <w:r>
        <w:rPr>
          <w:b/>
        </w:rPr>
        <w:t xml:space="preserve">• </w:t>
      </w:r>
      <w:r>
        <w:rPr>
          <w:b/>
        </w:rPr>
        <w:t>Lokasi Baris:</w:t>
      </w:r>
      <w:r>
        <w:t xml:space="preserve"> [</w:t>
      </w:r>
      <w:r>
        <w:rPr>
          <w:rFonts w:ascii="Consolas" w:hAnsi="Consolas"/>
          <w:color w:val="B42828"/>
          <w:sz w:val="19"/>
        </w:rPr>
        <w:t>ChatbotService.php:L548-L551</w:t>
      </w:r>
      <w:r>
        <w:t>](file:///d:/tugas-kuliah/berkas%20file/s6/aset/uas/sistem-magang%20-%20Copy/app/Services/ChatbotService.php#L548-L551)</w:t>
      </w:r>
    </w:p>
    <w:p>
      <w:pPr>
        <w:spacing w:after="60" w:line="276" w:lineRule="auto"/>
        <w:ind w:left="360"/>
      </w:pPr>
      <w:r>
        <w:rPr>
          <w:b/>
        </w:rPr>
        <w:t xml:space="preserve">• </w:t>
      </w:r>
      <w:r>
        <w:rPr>
          <w:b/>
        </w:rPr>
        <w:t>Parameter:</w:t>
      </w:r>
      <w:r>
        <w:t xml:space="preserve"> Tidak ada.</w:t>
      </w:r>
    </w:p>
    <w:p>
      <w:pPr>
        <w:spacing w:after="60" w:line="276" w:lineRule="auto"/>
        <w:ind w:left="360"/>
      </w:pPr>
      <w:r>
        <w:rPr>
          <w:b/>
        </w:rPr>
        <w:t xml:space="preserve">• </w:t>
      </w:r>
      <w:r>
        <w:rPr>
          <w:b/>
        </w:rPr>
        <w:t>Nilai Kembalian (*Return*):</w:t>
      </w:r>
      <w:r>
        <w:t xml:space="preserve"> </w:t>
      </w:r>
      <w:r>
        <w:rPr>
          <w:rFonts w:ascii="Consolas" w:hAnsi="Consolas"/>
          <w:color w:val="B42828"/>
          <w:sz w:val="19"/>
        </w:rPr>
        <w:t>string</w:t>
      </w:r>
      <w:r>
        <w:t xml:space="preserve"> (Kalimat pesan sopan dan informatif).</w:t>
      </w:r>
    </w:p>
    <w:p>
      <w:pPr>
        <w:spacing w:after="60" w:line="276" w:lineRule="auto"/>
        <w:ind w:left="360"/>
      </w:pPr>
      <w:r>
        <w:rPr>
          <w:b/>
        </w:rPr>
        <w:t xml:space="preserve">• </w:t>
      </w:r>
      <w:r>
        <w:rPr>
          <w:b/>
        </w:rPr>
        <w:t>Manfaat:</w:t>
      </w:r>
      <w:r>
        <w:t xml:space="preserve"> Memberikan jalan keluar (</w:t>
      </w:r>
      <w:r>
        <w:rPr>
          <w:i/>
        </w:rPr>
        <w:t>graceful degradation</w:t>
      </w:r>
      <w:r>
        <w:t>) yang solutif ketika pertanyaan berada di luar jangkauan pengetahuan (</w:t>
      </w:r>
      <w:r>
        <w:rPr>
          <w:i/>
        </w:rPr>
        <w:t>Out-of-Domain</w:t>
      </w:r>
      <w:r>
        <w:t>), serta menyediakan saluran kontak langsung ke petugas piket Diskominfosantik.</w:t>
      </w:r>
    </w:p>
    <w:p>
      <w:pPr>
        <w:spacing w:after="60" w:line="276" w:lineRule="auto"/>
        <w:ind w:left="360"/>
      </w:pPr>
      <w:r>
        <w:rPr>
          <w:b/>
        </w:rPr>
        <w:t xml:space="preserve">• </w:t>
      </w:r>
      <w:r>
        <w:rPr>
          <w:b/>
        </w:rPr>
        <w:t>Cara Kerja Teknis:</w:t>
      </w:r>
      <w:r>
        <w:t xml:space="preserve"> Mengembalikan template teks terstandarisasi yang memuat nomor telepon resmi </w:t>
      </w:r>
      <w:r>
        <w:rPr>
          <w:rFonts w:ascii="Consolas" w:hAnsi="Consolas"/>
          <w:color w:val="B42828"/>
          <w:sz w:val="19"/>
        </w:rPr>
        <w:t>(021) 8895-1234 ext. 456</w:t>
      </w:r>
      <w:r>
        <w:t xml:space="preserve"> dan alamat email </w:t>
      </w:r>
      <w:r>
        <w:rPr>
          <w:rFonts w:ascii="Consolas" w:hAnsi="Consolas"/>
          <w:color w:val="B42828"/>
          <w:sz w:val="19"/>
        </w:rPr>
        <w:t>magang@diskominfosantik.bekasikota.go.id</w:t>
      </w:r>
      <w:r>
        <w:t>.</w:t>
      </w:r>
    </w:p>
    <w:p>
      <w:pPr>
        <w:spacing w:before="80" w:after="120"/>
      </w:pPr>
      <w:r>
        <w:rPr>
          <w:color w:val="C8C8C8"/>
        </w:rPr>
        <w:t>―――――――――――――――――――――――――――――――――――――――――――――</w:t>
      </w:r>
    </w:p>
    <w:p>
      <w:pPr>
        <w:keepNext/>
        <w:spacing w:before="160" w:after="40"/>
      </w:pPr>
      <w:r>
        <w:rPr>
          <w:rFonts w:ascii="Arial" w:hAnsi="Arial"/>
          <w:b/>
          <w:color w:val="2D3748"/>
          <w:sz w:val="21"/>
        </w:rPr>
        <w:t>D. Keunggulan Teknis &amp; Manfaat Strategis bagi Instansi</w:t>
      </w:r>
    </w:p>
    <w:p>
      <w:pPr>
        <w:spacing w:after="60" w:line="276" w:lineRule="auto"/>
      </w:pPr>
      <w:r>
        <w:t xml:space="preserve">Implementasi algoritma </w:t>
      </w:r>
      <w:r>
        <w:rPr>
          <w:i/>
        </w:rPr>
        <w:t>String Similarity</w:t>
      </w:r>
      <w:r>
        <w:t xml:space="preserve"> dengan </w:t>
      </w:r>
      <w:r>
        <w:rPr>
          <w:i/>
        </w:rPr>
        <w:t>Canonical Tokenization</w:t>
      </w:r>
      <w:r>
        <w:t xml:space="preserve"> ini memberikan sejumlah keunggulan nyata:</w:t>
      </w:r>
    </w:p>
    <w:p>
      <w:pPr>
        <w:spacing w:after="60" w:line="276" w:lineRule="auto"/>
        <w:ind w:left="360"/>
      </w:pPr>
      <w:r>
        <w:rPr>
          <w:b/>
        </w:rPr>
        <w:t xml:space="preserve">1. </w:t>
      </w:r>
      <w:r>
        <w:rPr>
          <w:b/>
        </w:rPr>
        <w:t>Efisiensi Waktu &amp; Kecepatan Komputasi (Sub-10 Milidetik):</w:t>
      </w:r>
      <w:r>
        <w:t xml:space="preserve"> Rata-rata waktu eksekusi berada pada kisaran </w:t>
      </w:r>
      <w:r>
        <w:rPr>
          <w:b/>
        </w:rPr>
        <w:t>4.68 – 7.15 ms</w:t>
      </w:r>
      <w:r>
        <w:t xml:space="preserve">, jauh lebih responsif dibandingkan model </w:t>
      </w:r>
      <w:r>
        <w:rPr>
          <w:i/>
        </w:rPr>
        <w:t>Large Language Model (LLM)</w:t>
      </w:r>
      <w:r>
        <w:t xml:space="preserve"> pihak ketiga yang membutuhkan latensi 500–2000 ms per kueri.</w:t>
      </w:r>
    </w:p>
    <w:p>
      <w:pPr>
        <w:spacing w:after="60" w:line="276" w:lineRule="auto"/>
        <w:ind w:left="360"/>
      </w:pPr>
      <w:r>
        <w:rPr>
          <w:b/>
        </w:rPr>
        <w:t xml:space="preserve">2. </w:t>
      </w:r>
      <w:r>
        <w:rPr>
          <w:b/>
        </w:rPr>
        <w:t>Nol Biaya Operasional (*Zero Operational Cost*):</w:t>
      </w:r>
      <w:r>
        <w:t xml:space="preserve"> Berjalan sepenuhnya di atas CPU server lokal tanpa memerlukan langganan API berbayar (</w:t>
      </w:r>
      <w:r>
        <w:rPr>
          <w:i/>
        </w:rPr>
        <w:t>OpenAI/Gemini Token API</w:t>
      </w:r>
      <w:r>
        <w:t>) maupun infrastruktur kartu grafis (GPU).</w:t>
      </w:r>
    </w:p>
    <w:p>
      <w:pPr>
        <w:spacing w:after="60" w:line="276" w:lineRule="auto"/>
        <w:ind w:left="360"/>
      </w:pPr>
      <w:r>
        <w:rPr>
          <w:b/>
        </w:rPr>
        <w:t xml:space="preserve">3. </w:t>
      </w:r>
      <w:r>
        <w:rPr>
          <w:b/>
        </w:rPr>
        <w:t>Ketahanan Tinggi terhadap Bahasa Gaul Mahasiswa (*Slang &amp; Typo Robustness*):</w:t>
      </w:r>
      <w:r>
        <w:t xml:space="preserve"> Pembersihan enklitik dan kamus sinonim kanonikal memastikan singkatan sehari-hari seperti </w:t>
      </w:r>
      <w:r>
        <w:rPr>
          <w:i/>
        </w:rPr>
        <w:t>"dpt mkn ga min"</w:t>
      </w:r>
      <w:r>
        <w:t xml:space="preserve">, </w:t>
      </w:r>
      <w:r>
        <w:rPr>
          <w:i/>
        </w:rPr>
        <w:t>"kntor dmn"</w:t>
      </w:r>
      <w:r>
        <w:t xml:space="preserve">, atau </w:t>
      </w:r>
      <w:r>
        <w:rPr>
          <w:i/>
        </w:rPr>
        <w:t>"kudu bawa cv ga"</w:t>
      </w:r>
      <w:r>
        <w:t xml:space="preserve"> dapat dijawab dengan akurasi setara kalimat baku formal.</w:t>
      </w:r>
    </w:p>
    <w:p>
      <w:pPr>
        <w:spacing w:after="60" w:line="276" w:lineRule="auto"/>
        <w:ind w:left="360"/>
      </w:pPr>
      <w:r>
        <w:rPr>
          <w:b/>
        </w:rPr>
        <w:t xml:space="preserve">4. </w:t>
      </w:r>
      <w:r>
        <w:rPr>
          <w:b/>
        </w:rPr>
        <w:t>Tingkat Akurasi Teruji Secara Empiris (92.00%):</w:t>
      </w:r>
      <w:r>
        <w:t xml:space="preserve"> Terbukti melampaui standar kelayakan akademik pada pengujian 100 skenario uji independen dengan nilai presisi mencapai </w:t>
      </w:r>
      <w:r>
        <w:rPr>
          <w:b/>
        </w:rPr>
        <w:t>96.15%</w:t>
      </w:r>
      <w:r>
        <w:t xml:space="preserve"> dan </w:t>
      </w:r>
      <w:r>
        <w:rPr>
          <w:i/>
        </w:rPr>
        <w:t>F1-Score</w:t>
      </w:r>
      <w:r>
        <w:t xml:space="preserve"> </w:t>
      </w:r>
      <w:r>
        <w:rPr>
          <w:b/>
        </w:rPr>
        <w:t>94.93%</w:t>
      </w:r>
      <w:r>
        <w:t>.</w:t>
      </w:r>
    </w:p>
    <w:p>
      <w:pPr>
        <w:spacing w:before="80" w:after="120"/>
      </w:pPr>
      <w:r>
        <w:rPr>
          <w:color w:val="C8C8C8"/>
        </w:rPr>
        <w:t>―――――――――――――――――――――――――――――――――――――――――――――</w:t>
      </w:r>
    </w:p>
    <w:p>
      <w:pPr>
        <w:keepNext/>
        <w:spacing w:before="240" w:after="80"/>
      </w:pPr>
      <w:r>
        <w:rPr>
          <w:rFonts w:ascii="Arial" w:hAnsi="Arial"/>
          <w:b/>
          <w:color w:val="1B365D"/>
          <w:sz w:val="26"/>
        </w:rPr>
        <w:t>BAB IV: HASIL PENGUJIAN DAN EVALUASI KINERJA</w:t>
      </w:r>
    </w:p>
    <w:p>
      <w:pPr>
        <w:keepNext/>
        <w:spacing w:before="200" w:after="60"/>
      </w:pPr>
      <w:r>
        <w:rPr>
          <w:rFonts w:ascii="Arial" w:hAnsi="Arial"/>
          <w:b/>
          <w:color w:val="2C5282"/>
          <w:sz w:val="23"/>
        </w:rPr>
        <w:t>4.1 Pengujian Fungsionalitas (*Black Box Testing*)</w:t>
      </w:r>
    </w:p>
    <w:p>
      <w:pPr>
        <w:spacing w:after="60" w:line="276" w:lineRule="auto"/>
      </w:pPr>
      <w:r>
        <w:t xml:space="preserve">Pengujian fungsionalitas dilakukan pada seluruh modul sistem dengan hasil </w:t>
      </w:r>
      <w:r>
        <w:rPr>
          <w:b/>
        </w:rPr>
        <w:t>100% Berhasil</w:t>
      </w:r>
      <w:r>
        <w:t>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left w:val="none"/>
          <w:bottom w:val="single" w:sz="6" w:space="0" w:color="D3D3D3"/>
          <w:right w:val="none"/>
          <w:insideH w:val="single" w:sz="4" w:space="0" w:color="D3D3D3"/>
          <w:insideV w:val="none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1B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No</w:t>
            </w:r>
          </w:p>
        </w:tc>
        <w:tc>
          <w:tcPr>
            <w:tcW w:type="dxa" w:w="1872"/>
            <w:shd w:fill="1B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Modul yang Diuji</w:t>
            </w:r>
          </w:p>
        </w:tc>
        <w:tc>
          <w:tcPr>
            <w:tcW w:type="dxa" w:w="1872"/>
            <w:shd w:fill="1B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Skenario Input</w:t>
            </w:r>
          </w:p>
        </w:tc>
        <w:tc>
          <w:tcPr>
            <w:tcW w:type="dxa" w:w="1872"/>
            <w:shd w:fill="1B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Hasil yang Diharapkan</w:t>
            </w:r>
          </w:p>
        </w:tc>
        <w:tc>
          <w:tcPr>
            <w:tcW w:type="dxa" w:w="1872"/>
            <w:shd w:fill="1B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Hasil Pengujian</w:t>
            </w:r>
          </w:p>
        </w:tc>
      </w:tr>
      <w:tr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color w:val="1E1E1E"/>
                <w:sz w:val="18"/>
              </w:rPr>
              <w:t>1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color w:val="1E1E1E"/>
                <w:sz w:val="18"/>
              </w:rPr>
              <w:t>Beranda Publik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color w:val="1E1E1E"/>
                <w:sz w:val="18"/>
              </w:rPr>
              <w:t>Akses URL `/`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color w:val="1E1E1E"/>
                <w:sz w:val="18"/>
              </w:rPr>
              <w:t>Menampilkan statistik kuota &amp; daftar divisi secara real-time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color w:val="1E1E1E"/>
                <w:sz w:val="18"/>
              </w:rPr>
              <w:t>Sesuai (100%)</w:t>
            </w:r>
          </w:p>
        </w:tc>
      </w:tr>
      <w:tr>
        <w:tc>
          <w:tcPr>
            <w:tcW w:type="dxa" w:w="1872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color w:val="1E1E1E"/>
                <w:sz w:val="18"/>
              </w:rPr>
              <w:t>2</w:t>
            </w:r>
          </w:p>
        </w:tc>
        <w:tc>
          <w:tcPr>
            <w:tcW w:type="dxa" w:w="1872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color w:val="1E1E1E"/>
                <w:sz w:val="18"/>
              </w:rPr>
              <w:t>Chatbot Service</w:t>
            </w:r>
          </w:p>
        </w:tc>
        <w:tc>
          <w:tcPr>
            <w:tcW w:type="dxa" w:w="1872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color w:val="1E1E1E"/>
                <w:sz w:val="18"/>
              </w:rPr>
              <w:t>Akses `/chatbot` dan kirim pesan</w:t>
            </w:r>
          </w:p>
        </w:tc>
        <w:tc>
          <w:tcPr>
            <w:tcW w:type="dxa" w:w="1872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color w:val="1E1E1E"/>
                <w:sz w:val="18"/>
              </w:rPr>
              <w:t>Bot merespons pertanyaan dan menampilkan sapaan ramah</w:t>
            </w:r>
          </w:p>
        </w:tc>
        <w:tc>
          <w:tcPr>
            <w:tcW w:type="dxa" w:w="1872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color w:val="1E1E1E"/>
                <w:sz w:val="18"/>
              </w:rPr>
              <w:t>Sesuai (100%)</w:t>
            </w:r>
          </w:p>
        </w:tc>
      </w:tr>
      <w:tr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color w:val="1E1E1E"/>
                <w:sz w:val="18"/>
              </w:rPr>
              <w:t>3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color w:val="1E1E1E"/>
                <w:sz w:val="18"/>
              </w:rPr>
              <w:t>Login Admin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color w:val="1E1E1E"/>
                <w:sz w:val="18"/>
              </w:rPr>
              <w:t>Input email &amp; password valid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color w:val="1E1E1E"/>
                <w:sz w:val="18"/>
              </w:rPr>
              <w:t>Admin dialihkan ke Dashboard Admin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color w:val="1E1E1E"/>
                <w:sz w:val="18"/>
              </w:rPr>
              <w:t>Sesuai (100%)</w:t>
            </w:r>
          </w:p>
        </w:tc>
      </w:tr>
      <w:tr>
        <w:tc>
          <w:tcPr>
            <w:tcW w:type="dxa" w:w="1872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color w:val="1E1E1E"/>
                <w:sz w:val="18"/>
              </w:rPr>
              <w:t>4</w:t>
            </w:r>
          </w:p>
        </w:tc>
        <w:tc>
          <w:tcPr>
            <w:tcW w:type="dxa" w:w="1872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color w:val="1E1E1E"/>
                <w:sz w:val="18"/>
              </w:rPr>
              <w:t>CRUD Divisi</w:t>
            </w:r>
          </w:p>
        </w:tc>
        <w:tc>
          <w:tcPr>
            <w:tcW w:type="dxa" w:w="1872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color w:val="1E1E1E"/>
                <w:sz w:val="18"/>
              </w:rPr>
              <w:t>Tambah, Edit, Hapus Divisi</w:t>
            </w:r>
          </w:p>
        </w:tc>
        <w:tc>
          <w:tcPr>
            <w:tcW w:type="dxa" w:w="1872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color w:val="1E1E1E"/>
                <w:sz w:val="18"/>
              </w:rPr>
              <w:t>Data divisi dan kuota berhasil diperbarui di database</w:t>
            </w:r>
          </w:p>
        </w:tc>
        <w:tc>
          <w:tcPr>
            <w:tcW w:type="dxa" w:w="1872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color w:val="1E1E1E"/>
                <w:sz w:val="18"/>
              </w:rPr>
              <w:t>Sesuai (100%)</w:t>
            </w:r>
          </w:p>
        </w:tc>
      </w:tr>
      <w:tr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color w:val="1E1E1E"/>
                <w:sz w:val="18"/>
              </w:rPr>
              <w:t>5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color w:val="1E1E1E"/>
                <w:sz w:val="18"/>
              </w:rPr>
              <w:t>CRUD Mahasiswa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color w:val="1E1E1E"/>
                <w:sz w:val="18"/>
              </w:rPr>
              <w:t>Tambah mahasiswa &amp; toggle status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color w:val="1E1E1E"/>
                <w:sz w:val="18"/>
              </w:rPr>
              <w:t>Data tersimpan, sisa kuota divisi terpotong otomatis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color w:val="1E1E1E"/>
                <w:sz w:val="18"/>
              </w:rPr>
              <w:t>Sesuai (100%)</w:t>
            </w:r>
          </w:p>
        </w:tc>
      </w:tr>
      <w:tr>
        <w:tc>
          <w:tcPr>
            <w:tcW w:type="dxa" w:w="1872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color w:val="1E1E1E"/>
                <w:sz w:val="18"/>
              </w:rPr>
              <w:t>6</w:t>
            </w:r>
          </w:p>
        </w:tc>
        <w:tc>
          <w:tcPr>
            <w:tcW w:type="dxa" w:w="1872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color w:val="1E1E1E"/>
                <w:sz w:val="18"/>
              </w:rPr>
              <w:t>Ekspor Laporan</w:t>
            </w:r>
          </w:p>
        </w:tc>
        <w:tc>
          <w:tcPr>
            <w:tcW w:type="dxa" w:w="1872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color w:val="1E1E1E"/>
                <w:sz w:val="18"/>
              </w:rPr>
              <w:t>Klik Ekspor PDF / Excel</w:t>
            </w:r>
          </w:p>
        </w:tc>
        <w:tc>
          <w:tcPr>
            <w:tcW w:type="dxa" w:w="1872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color w:val="1E1E1E"/>
                <w:sz w:val="18"/>
              </w:rPr>
              <w:t>File laporan mahasiswa terunduh dengan format rapi</w:t>
            </w:r>
          </w:p>
        </w:tc>
        <w:tc>
          <w:tcPr>
            <w:tcW w:type="dxa" w:w="1872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color w:val="1E1E1E"/>
                <w:sz w:val="18"/>
              </w:rPr>
              <w:t>Sesuai (100%)</w:t>
            </w:r>
          </w:p>
        </w:tc>
      </w:tr>
    </w:tbl>
    <w:p>
      <w:pPr>
        <w:spacing w:after="80"/>
      </w:pPr>
    </w:p>
    <w:p>
      <w:pPr>
        <w:spacing w:before="80" w:after="120"/>
      </w:pPr>
      <w:r>
        <w:rPr>
          <w:color w:val="C8C8C8"/>
        </w:rPr>
        <w:t>―――――――――――――――――――――――――――――――――――――――――――――</w:t>
      </w:r>
    </w:p>
    <w:p>
      <w:pPr>
        <w:keepNext/>
        <w:spacing w:before="200" w:after="60"/>
      </w:pPr>
      <w:r>
        <w:rPr>
          <w:rFonts w:ascii="Arial" w:hAnsi="Arial"/>
          <w:b/>
          <w:color w:val="2C5282"/>
          <w:sz w:val="23"/>
        </w:rPr>
        <w:t>4.2 Hasil Evaluasi Kinerja Chatbot SIMAGANG (Uji Tolok Ukur 100 Kasus Uji)</w:t>
      </w:r>
    </w:p>
    <w:p>
      <w:pPr>
        <w:spacing w:after="60" w:line="276" w:lineRule="auto"/>
      </w:pPr>
      <w:r>
        <w:t xml:space="preserve">Pengujian dilakukan menggunakan </w:t>
      </w:r>
      <w:r>
        <w:rPr>
          <w:b/>
        </w:rPr>
        <w:t>100 Skenario Uji Akademik Independen</w:t>
      </w:r>
      <w:r>
        <w:t xml:space="preserve"> yang terbagi rata ke dalam 5 kategori multi-variasi (20 kasus per kategori):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left w:val="none"/>
          <w:bottom w:val="single" w:sz="6" w:space="0" w:color="D3D3D3"/>
          <w:right w:val="none"/>
          <w:insideH w:val="single" w:sz="4" w:space="0" w:color="D3D3D3"/>
          <w:insideV w:val="none"/>
        </w:tblBorders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337"/>
            <w:shd w:fill="1B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No</w:t>
            </w:r>
          </w:p>
        </w:tc>
        <w:tc>
          <w:tcPr>
            <w:tcW w:type="dxa" w:w="1337"/>
            <w:shd w:fill="1B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Kategori Skenario Uji</w:t>
            </w:r>
          </w:p>
        </w:tc>
        <w:tc>
          <w:tcPr>
            <w:tcW w:type="dxa" w:w="1337"/>
            <w:shd w:fill="1B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Jumlah Kasus</w:t>
            </w:r>
          </w:p>
        </w:tc>
        <w:tc>
          <w:tcPr>
            <w:tcW w:type="dxa" w:w="1337"/>
            <w:shd w:fill="1B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Karakteristik Pengujian</w:t>
            </w:r>
          </w:p>
        </w:tc>
        <w:tc>
          <w:tcPr>
            <w:tcW w:type="dxa" w:w="1337"/>
            <w:shd w:fill="1B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Benar</w:t>
            </w:r>
          </w:p>
        </w:tc>
        <w:tc>
          <w:tcPr>
            <w:tcW w:type="dxa" w:w="1337"/>
            <w:shd w:fill="1B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Salah</w:t>
            </w:r>
          </w:p>
        </w:tc>
        <w:tc>
          <w:tcPr>
            <w:tcW w:type="dxa" w:w="1337"/>
            <w:shd w:fill="1B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Akurasi Kategori</w:t>
            </w:r>
          </w:p>
        </w:tc>
      </w:tr>
      <w:tr>
        <w:tc>
          <w:tcPr>
            <w:tcW w:type="dxa" w:w="133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color w:val="1E1E1E"/>
                <w:sz w:val="18"/>
              </w:rPr>
              <w:t>1</w:t>
            </w:r>
          </w:p>
        </w:tc>
        <w:tc>
          <w:tcPr>
            <w:tcW w:type="dxa" w:w="133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color w:val="1E1E1E"/>
                <w:sz w:val="18"/>
              </w:rPr>
              <w:t>Bahasa Formal &amp; Baku</w:t>
            </w:r>
          </w:p>
        </w:tc>
        <w:tc>
          <w:tcPr>
            <w:tcW w:type="dxa" w:w="133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color w:val="1E1E1E"/>
                <w:sz w:val="18"/>
              </w:rPr>
              <w:t>20 Kasus</w:t>
            </w:r>
          </w:p>
        </w:tc>
        <w:tc>
          <w:tcPr>
            <w:tcW w:type="dxa" w:w="133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color w:val="1E1E1E"/>
                <w:sz w:val="18"/>
              </w:rPr>
              <w:t>Kalimat lengkap dengan tata bahasa Indonesia baku (EYD)</w:t>
            </w:r>
          </w:p>
        </w:tc>
        <w:tc>
          <w:tcPr>
            <w:tcW w:type="dxa" w:w="133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color w:val="1E1E1E"/>
                <w:sz w:val="18"/>
              </w:rPr>
              <w:t>20</w:t>
            </w:r>
          </w:p>
        </w:tc>
        <w:tc>
          <w:tcPr>
            <w:tcW w:type="dxa" w:w="133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color w:val="1E1E1E"/>
                <w:sz w:val="18"/>
              </w:rPr>
              <w:t>0</w:t>
            </w:r>
          </w:p>
        </w:tc>
        <w:tc>
          <w:tcPr>
            <w:tcW w:type="dxa" w:w="133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color w:val="1E1E1E"/>
                <w:sz w:val="18"/>
              </w:rPr>
              <w:t>100.0%</w:t>
            </w:r>
          </w:p>
        </w:tc>
      </w:tr>
      <w:tr>
        <w:tc>
          <w:tcPr>
            <w:tcW w:type="dxa" w:w="1337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color w:val="1E1E1E"/>
                <w:sz w:val="18"/>
              </w:rPr>
              <w:t>2</w:t>
            </w:r>
          </w:p>
        </w:tc>
        <w:tc>
          <w:tcPr>
            <w:tcW w:type="dxa" w:w="1337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color w:val="1E1E1E"/>
                <w:sz w:val="18"/>
              </w:rPr>
              <w:t>Bahasa Gaul &amp; Slang</w:t>
            </w:r>
          </w:p>
        </w:tc>
        <w:tc>
          <w:tcPr>
            <w:tcW w:type="dxa" w:w="1337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color w:val="1E1E1E"/>
                <w:sz w:val="18"/>
              </w:rPr>
              <w:t>20 Kasus</w:t>
            </w:r>
          </w:p>
        </w:tc>
        <w:tc>
          <w:tcPr>
            <w:tcW w:type="dxa" w:w="1337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color w:val="1E1E1E"/>
                <w:sz w:val="18"/>
              </w:rPr>
              <w:t>Singkatan mahasiswa (dpt mkn, kudu bawa apa, duit transport)</w:t>
            </w:r>
          </w:p>
        </w:tc>
        <w:tc>
          <w:tcPr>
            <w:tcW w:type="dxa" w:w="1337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color w:val="1E1E1E"/>
                <w:sz w:val="18"/>
              </w:rPr>
              <w:t>20</w:t>
            </w:r>
          </w:p>
        </w:tc>
        <w:tc>
          <w:tcPr>
            <w:tcW w:type="dxa" w:w="1337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color w:val="1E1E1E"/>
                <w:sz w:val="18"/>
              </w:rPr>
              <w:t>0</w:t>
            </w:r>
          </w:p>
        </w:tc>
        <w:tc>
          <w:tcPr>
            <w:tcW w:type="dxa" w:w="1337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color w:val="1E1E1E"/>
                <w:sz w:val="18"/>
              </w:rPr>
              <w:t>100.0%</w:t>
            </w:r>
          </w:p>
        </w:tc>
      </w:tr>
      <w:tr>
        <w:tc>
          <w:tcPr>
            <w:tcW w:type="dxa" w:w="133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color w:val="1E1E1E"/>
                <w:sz w:val="18"/>
              </w:rPr>
              <w:t>3</w:t>
            </w:r>
          </w:p>
        </w:tc>
        <w:tc>
          <w:tcPr>
            <w:tcW w:type="dxa" w:w="133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color w:val="1E1E1E"/>
                <w:sz w:val="18"/>
              </w:rPr>
              <w:t>Typo / Salah Ketik</w:t>
            </w:r>
          </w:p>
        </w:tc>
        <w:tc>
          <w:tcPr>
            <w:tcW w:type="dxa" w:w="133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color w:val="1E1E1E"/>
                <w:sz w:val="18"/>
              </w:rPr>
              <w:t>20 Kasus</w:t>
            </w:r>
          </w:p>
        </w:tc>
        <w:tc>
          <w:tcPr>
            <w:tcW w:type="dxa" w:w="133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color w:val="1E1E1E"/>
                <w:sz w:val="18"/>
              </w:rPr>
              <w:t>Kesalahan ketik huruf (lksi gedung pmkab, srtfikat rsemi)</w:t>
            </w:r>
          </w:p>
        </w:tc>
        <w:tc>
          <w:tcPr>
            <w:tcW w:type="dxa" w:w="133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color w:val="1E1E1E"/>
                <w:sz w:val="18"/>
              </w:rPr>
              <w:t>15</w:t>
            </w:r>
          </w:p>
        </w:tc>
        <w:tc>
          <w:tcPr>
            <w:tcW w:type="dxa" w:w="133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color w:val="1E1E1E"/>
                <w:sz w:val="18"/>
              </w:rPr>
              <w:t>5</w:t>
            </w:r>
          </w:p>
        </w:tc>
        <w:tc>
          <w:tcPr>
            <w:tcW w:type="dxa" w:w="133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color w:val="1E1E1E"/>
                <w:sz w:val="18"/>
              </w:rPr>
              <w:t>75.0%</w:t>
            </w:r>
          </w:p>
        </w:tc>
      </w:tr>
      <w:tr>
        <w:tc>
          <w:tcPr>
            <w:tcW w:type="dxa" w:w="1337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color w:val="1E1E1E"/>
                <w:sz w:val="18"/>
              </w:rPr>
              <w:t>4</w:t>
            </w:r>
          </w:p>
        </w:tc>
        <w:tc>
          <w:tcPr>
            <w:tcW w:type="dxa" w:w="1337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color w:val="1E1E1E"/>
                <w:sz w:val="18"/>
              </w:rPr>
              <w:t>Kalimat Pendek / Kata Kunci</w:t>
            </w:r>
          </w:p>
        </w:tc>
        <w:tc>
          <w:tcPr>
            <w:tcW w:type="dxa" w:w="1337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color w:val="1E1E1E"/>
                <w:sz w:val="18"/>
              </w:rPr>
              <w:t>20 Kasus</w:t>
            </w:r>
          </w:p>
        </w:tc>
        <w:tc>
          <w:tcPr>
            <w:tcW w:type="dxa" w:w="1337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color w:val="1E1E1E"/>
                <w:sz w:val="18"/>
              </w:rPr>
              <w:t>Input 1–2 kata (syarat, lokasi, kontak, kuota)</w:t>
            </w:r>
          </w:p>
        </w:tc>
        <w:tc>
          <w:tcPr>
            <w:tcW w:type="dxa" w:w="1337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color w:val="1E1E1E"/>
                <w:sz w:val="18"/>
              </w:rPr>
              <w:t>20</w:t>
            </w:r>
          </w:p>
        </w:tc>
        <w:tc>
          <w:tcPr>
            <w:tcW w:type="dxa" w:w="1337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color w:val="1E1E1E"/>
                <w:sz w:val="18"/>
              </w:rPr>
              <w:t>0</w:t>
            </w:r>
          </w:p>
        </w:tc>
        <w:tc>
          <w:tcPr>
            <w:tcW w:type="dxa" w:w="1337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color w:val="1E1E1E"/>
                <w:sz w:val="18"/>
              </w:rPr>
              <w:t>100.0%</w:t>
            </w:r>
          </w:p>
        </w:tc>
      </w:tr>
      <w:tr>
        <w:tc>
          <w:tcPr>
            <w:tcW w:type="dxa" w:w="133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color w:val="1E1E1E"/>
                <w:sz w:val="18"/>
              </w:rPr>
              <w:t>5</w:t>
            </w:r>
          </w:p>
        </w:tc>
        <w:tc>
          <w:tcPr>
            <w:tcW w:type="dxa" w:w="133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color w:val="1E1E1E"/>
                <w:sz w:val="18"/>
              </w:rPr>
              <w:t>Negatif / Out-of-Domain (OOD)</w:t>
            </w:r>
          </w:p>
        </w:tc>
        <w:tc>
          <w:tcPr>
            <w:tcW w:type="dxa" w:w="133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color w:val="1E1E1E"/>
                <w:sz w:val="18"/>
              </w:rPr>
              <w:t>20 Kasus</w:t>
            </w:r>
          </w:p>
        </w:tc>
        <w:tc>
          <w:tcPr>
            <w:tcW w:type="dxa" w:w="133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color w:val="1E1E1E"/>
                <w:sz w:val="18"/>
              </w:rPr>
              <w:t>Topik di luar magang (resep, wisata, buat KTP Disdukcapil)</w:t>
            </w:r>
          </w:p>
        </w:tc>
        <w:tc>
          <w:tcPr>
            <w:tcW w:type="dxa" w:w="133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color w:val="1E1E1E"/>
                <w:sz w:val="18"/>
              </w:rPr>
              <w:t>17</w:t>
            </w:r>
          </w:p>
        </w:tc>
        <w:tc>
          <w:tcPr>
            <w:tcW w:type="dxa" w:w="133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color w:val="1E1E1E"/>
                <w:sz w:val="18"/>
              </w:rPr>
              <w:t>3</w:t>
            </w:r>
          </w:p>
        </w:tc>
        <w:tc>
          <w:tcPr>
            <w:tcW w:type="dxa" w:w="133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color w:val="1E1E1E"/>
                <w:sz w:val="18"/>
              </w:rPr>
              <w:t>85.0%</w:t>
            </w:r>
          </w:p>
        </w:tc>
      </w:tr>
      <w:tr>
        <w:tc>
          <w:tcPr>
            <w:tcW w:type="dxa" w:w="1337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color w:val="1E1E1E"/>
                <w:sz w:val="18"/>
              </w:rPr>
              <w:t>TOTAL</w:t>
            </w:r>
          </w:p>
        </w:tc>
        <w:tc>
          <w:tcPr>
            <w:tcW w:type="dxa" w:w="1337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color w:val="1E1E1E"/>
                <w:sz w:val="18"/>
              </w:rPr>
              <w:t>Seluruh Kategori Uji</w:t>
            </w:r>
          </w:p>
        </w:tc>
        <w:tc>
          <w:tcPr>
            <w:tcW w:type="dxa" w:w="1337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color w:val="1E1E1E"/>
                <w:sz w:val="18"/>
              </w:rPr>
              <w:t>100 Kasus</w:t>
            </w:r>
          </w:p>
        </w:tc>
        <w:tc>
          <w:tcPr>
            <w:tcW w:type="dxa" w:w="1337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color w:val="1E1E1E"/>
                <w:sz w:val="18"/>
              </w:rPr>
              <w:t>Evaluasi Menyeluruh Multi-Kategori</w:t>
            </w:r>
          </w:p>
        </w:tc>
        <w:tc>
          <w:tcPr>
            <w:tcW w:type="dxa" w:w="1337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color w:val="1E1E1E"/>
                <w:sz w:val="18"/>
              </w:rPr>
              <w:t>92</w:t>
            </w:r>
          </w:p>
        </w:tc>
        <w:tc>
          <w:tcPr>
            <w:tcW w:type="dxa" w:w="1337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color w:val="1E1E1E"/>
                <w:sz w:val="18"/>
              </w:rPr>
              <w:t>8</w:t>
            </w:r>
          </w:p>
        </w:tc>
        <w:tc>
          <w:tcPr>
            <w:tcW w:type="dxa" w:w="1337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color w:val="1E1E1E"/>
                <w:sz w:val="18"/>
              </w:rPr>
              <w:t>92.00%</w:t>
            </w:r>
          </w:p>
        </w:tc>
      </w:tr>
    </w:tbl>
    <w:p>
      <w:pPr>
        <w:spacing w:after="80"/>
      </w:pPr>
    </w:p>
    <w:p>
      <w:pPr>
        <w:spacing w:before="80" w:after="120"/>
        <w:ind w:left="288" w:right="288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>┌─────────────────────────────────────────────────────────────────────────────────┐</w:t>
              <w:br/>
              <w:t>│                      HASIL MATRIKS KEBINGUNGAN (CONFUSION MATRIX)               │</w:t>
              <w:br/>
              <w:t>├───────────────────────────────────┬─────────────────────────────────────────────┤</w:t>
              <w:br/>
              <w:t>│ Total Kasus Pengujian             │ 100 Skenario                                │</w:t>
              <w:br/>
              <w:t>│ True Positive (TP)                │ 75 Kasus (Pertanyaan magang terjawab TEPAT) │</w:t>
              <w:br/>
              <w:t>│ True Negative (TN)                │ 17 Kasus (Pertanyaan OOD ditolak FALLBACK)  │</w:t>
              <w:br/>
              <w:t>│ False Positive (FP)               │ 3 Kasus (Pertanyaan OOD salah dijawab)      │</w:t>
              <w:br/>
              <w:t>│ False Negative (FN)               │ 5 Kasus (Pertanyaan magang masuk fallback)  │</w:t>
              <w:br/>
              <w:t>├───────────────────────────────────┼─────────────────────────────────────────────┤</w:t>
              <w:br/>
              <w:t>│ METRIK EVALUASI AKADEMIK          │ NILAI PERSENTASE AKHIR                      │</w:t>
              <w:br/>
              <w:t>├───────────────────────────────────┼─────────────────────────────────────────────┤</w:t>
              <w:br/>
              <w:t>│ 🎯 TINGKAT AKURASI (ACCURACY)     │ 92.00% (Sangat Baik / Gold Standard)       │</w:t>
              <w:br/>
              <w:t>│ 🔍 PRESISI (PRECISION)            │ 96.15%                                      │</w:t>
              <w:br/>
              <w:t>│ 📡 SENSITIVITAS (RECALL)          │ 93.75%                                      │</w:t>
              <w:br/>
              <w:t>│ ⚖️ F1-SCORE                       │ 94.93%                                      │</w:t>
              <w:br/>
              <w:t>│ ⚡ RATA-RATA LATENSI (SPEED)      │ 4.68 milidetik (ms)                         │</w:t>
              <w:br/>
              <w:t>└───────────────────────────────────┴─────────────────────────────────────────────┘</w:t>
            </w:r>
          </w:p>
        </w:tc>
      </w:tr>
    </w:tbl>
    <w:p>
      <w:pPr>
        <w:spacing w:after="80"/>
      </w:pPr>
    </w:p>
    <w:p>
      <w:pPr>
        <w:keepNext/>
        <w:spacing w:before="160" w:after="40"/>
      </w:pPr>
      <w:r>
        <w:rPr>
          <w:rFonts w:ascii="Arial" w:hAnsi="Arial"/>
          <w:b/>
          <w:color w:val="2D3748"/>
          <w:sz w:val="21"/>
        </w:rPr>
        <w:t>Analisis Perhitungan Matematis:</w:t>
      </w:r>
    </w:p>
    <w:p>
      <w:pPr>
        <w:spacing w:after="60" w:line="276" w:lineRule="auto"/>
      </w:pPr>
      <w:r>
        <w:rPr>
          <w:b/>
          <w:i/>
          <w:color w:val="2850A0"/>
        </w:rPr>
      </w:r>
      <w:r>
        <w:t>\text{Akurasi} = \frac{TP + TN}{\text{Total Uji}} = \frac{75 + 17}{100} \times 100\% = \mathbf{92.00\%}</w:t>
      </w:r>
      <w:r>
        <w:rPr>
          <w:b/>
          <w:i/>
          <w:color w:val="2850A0"/>
        </w:rPr>
      </w:r>
    </w:p>
    <w:p>
      <w:pPr>
        <w:spacing w:after="60" w:line="276" w:lineRule="auto"/>
      </w:pPr>
      <w:r>
        <w:rPr>
          <w:b/>
          <w:i/>
          <w:color w:val="2850A0"/>
        </w:rPr>
      </w:r>
      <w:r>
        <w:t>\text{Presisi} = \frac{TP}{TP + FP} = \frac{75}{75 + 3} \times 100\% = \frac{75}{78} \times 100\% = \mathbf{96.15\%}</w:t>
      </w:r>
      <w:r>
        <w:rPr>
          <w:b/>
          <w:i/>
          <w:color w:val="2850A0"/>
        </w:rPr>
      </w:r>
    </w:p>
    <w:p>
      <w:pPr>
        <w:spacing w:after="60" w:line="276" w:lineRule="auto"/>
      </w:pPr>
      <w:r>
        <w:rPr>
          <w:b/>
          <w:i/>
          <w:color w:val="2850A0"/>
        </w:rPr>
      </w:r>
      <w:r>
        <w:t>\text{Recall} = \frac{TP}{TP + FN} = \frac{75}{75 + 5} \times 100\% = \frac{75}{80} \times 100\% = \mathbf{93.75\%}</w:t>
      </w:r>
      <w:r>
        <w:rPr>
          <w:b/>
          <w:i/>
          <w:color w:val="2850A0"/>
        </w:rPr>
      </w:r>
    </w:p>
    <w:p>
      <w:pPr>
        <w:spacing w:after="60" w:line="276" w:lineRule="auto"/>
      </w:pPr>
      <w:r>
        <w:rPr>
          <w:b/>
          <w:i/>
          <w:color w:val="2850A0"/>
        </w:rPr>
      </w:r>
      <w:r>
        <w:t>\text{F1-Score} = 2 \times \frac{96.15\% \times 93.75\%}{96.15\% + 93.75\%} = \mathbf{94.93\%}</w:t>
      </w:r>
      <w:r>
        <w:rPr>
          <w:b/>
          <w:i/>
          <w:color w:val="2850A0"/>
        </w:rPr>
      </w:r>
    </w:p>
    <w:p>
      <w:pPr>
        <w:keepNext/>
        <w:spacing w:before="160" w:after="40"/>
      </w:pPr>
      <w:r>
        <w:rPr>
          <w:rFonts w:ascii="Arial" w:hAnsi="Arial"/>
          <w:b/>
          <w:color w:val="2D3748"/>
          <w:sz w:val="21"/>
        </w:rPr>
        <w:t>Pembahasan Analisis Error (8% Kasus Meleset):</w:t>
      </w:r>
    </w:p>
    <w:p>
      <w:pPr>
        <w:spacing w:after="60" w:line="276" w:lineRule="auto"/>
        <w:ind w:left="360"/>
      </w:pPr>
      <w:r>
        <w:rPr>
          <w:b/>
        </w:rPr>
        <w:t xml:space="preserve">1. </w:t>
      </w:r>
      <w:r>
        <w:rPr>
          <w:b/>
        </w:rPr>
        <w:t>5 False Negative (FN):</w:t>
      </w:r>
      <w:r>
        <w:t xml:space="preserve"> Terjadi pada kalimat dengan tingkat </w:t>
      </w:r>
      <w:r>
        <w:rPr>
          <w:i/>
        </w:rPr>
        <w:t>noise</w:t>
      </w:r>
      <w:r>
        <w:t xml:space="preserve"> singkatan dan dialek slang yang sangat ekstrem (misal: </w:t>
      </w:r>
      <w:r>
        <w:rPr>
          <w:i/>
        </w:rPr>
        <w:t>"kpn wktu bka ttp regis gel 2"</w:t>
      </w:r>
      <w:r>
        <w:t xml:space="preserve"> dan </w:t>
      </w:r>
      <w:r>
        <w:rPr>
          <w:i/>
        </w:rPr>
        <w:t>"Kudu nyiapin ape aje nih bre"</w:t>
      </w:r>
      <w:r>
        <w:t>), di mana skor kemiripan berada di bawah batas ambang 55%.</w:t>
      </w:r>
    </w:p>
    <w:p>
      <w:pPr>
        <w:spacing w:after="60" w:line="276" w:lineRule="auto"/>
        <w:ind w:left="360"/>
      </w:pPr>
      <w:r>
        <w:rPr>
          <w:b/>
        </w:rPr>
        <w:t xml:space="preserve">2. </w:t>
      </w:r>
      <w:r>
        <w:rPr>
          <w:b/>
        </w:rPr>
        <w:t>3 False Positive (FP):</w:t>
      </w:r>
      <w:r>
        <w:t xml:space="preserve"> Terjadi pada pertanyaan di luar konteks magang yang memiliki tumpang tindih kata kunci formal kepemerintahan (misal: </w:t>
      </w:r>
      <w:r>
        <w:rPr>
          <w:i/>
        </w:rPr>
        <w:t>"syarat dan alur membuat KTP di Disdukcapil"</w:t>
      </w:r>
      <w:r>
        <w:t xml:space="preserve"> atau </w:t>
      </w:r>
      <w:r>
        <w:rPr>
          <w:i/>
        </w:rPr>
        <w:t>"izin mendirikan bangunan di pemkab"</w:t>
      </w:r>
      <w:r>
        <w:t xml:space="preserve">), yang secara semantik memicu kata kunci </w:t>
      </w:r>
      <w:r>
        <w:rPr>
          <w:i/>
        </w:rPr>
        <w:t>syarat</w:t>
      </w:r>
      <w:r>
        <w:t xml:space="preserve"> dan </w:t>
      </w:r>
      <w:r>
        <w:rPr>
          <w:i/>
        </w:rPr>
        <w:t>alur</w:t>
      </w:r>
      <w:r>
        <w:t>.</w:t>
      </w:r>
    </w:p>
    <w:p>
      <w:pPr>
        <w:spacing w:before="80" w:after="120"/>
      </w:pPr>
      <w:r>
        <w:rPr>
          <w:color w:val="C8C8C8"/>
        </w:rPr>
        <w:t>―――――――――――――――――――――――――――――――――――――――――――――</w:t>
      </w:r>
    </w:p>
    <w:p>
      <w:pPr>
        <w:keepNext/>
        <w:spacing w:before="200" w:after="60"/>
      </w:pPr>
      <w:r>
        <w:rPr>
          <w:rFonts w:ascii="Arial" w:hAnsi="Arial"/>
          <w:b/>
          <w:color w:val="2C5282"/>
          <w:sz w:val="23"/>
        </w:rPr>
        <w:t>4.3 Hasil User Acceptance Testing (UAT)</w:t>
      </w:r>
    </w:p>
    <w:p>
      <w:pPr>
        <w:spacing w:after="60" w:line="276" w:lineRule="auto"/>
      </w:pPr>
      <w:r>
        <w:t>Pengujian pengguna akhir melibatkan 10 responden dengan kuesioner Skala Likert (1–5):</w:t>
      </w:r>
    </w:p>
    <w:p>
      <w:pPr>
        <w:spacing w:after="60" w:line="276" w:lineRule="auto"/>
        <w:ind w:left="360"/>
      </w:pPr>
      <w:r>
        <w:rPr>
          <w:b/>
        </w:rPr>
        <w:t xml:space="preserve">• </w:t>
      </w:r>
      <w:r>
        <w:rPr>
          <w:b/>
        </w:rPr>
        <w:t>Kemudahan Navigasi Web:</w:t>
      </w:r>
      <w:r>
        <w:t xml:space="preserve"> 88% (Sangat Setuju)</w:t>
      </w:r>
    </w:p>
    <w:p>
      <w:pPr>
        <w:spacing w:after="60" w:line="276" w:lineRule="auto"/>
        <w:ind w:left="360"/>
      </w:pPr>
      <w:r>
        <w:rPr>
          <w:b/>
        </w:rPr>
        <w:t xml:space="preserve">• </w:t>
      </w:r>
      <w:r>
        <w:rPr>
          <w:b/>
        </w:rPr>
        <w:t>Kecepatan Respon Chatbot:</w:t>
      </w:r>
      <w:r>
        <w:t xml:space="preserve"> 92% (Sangat Setuju)</w:t>
      </w:r>
    </w:p>
    <w:p>
      <w:pPr>
        <w:spacing w:after="60" w:line="276" w:lineRule="auto"/>
        <w:ind w:left="360"/>
      </w:pPr>
      <w:r>
        <w:rPr>
          <w:b/>
        </w:rPr>
        <w:t xml:space="preserve">• </w:t>
      </w:r>
      <w:r>
        <w:rPr>
          <w:b/>
        </w:rPr>
        <w:t>Kejelasan Informasi Persyaratan &amp; Kuota:</w:t>
      </w:r>
      <w:r>
        <w:t xml:space="preserve"> 86% (Sangat Setuju)</w:t>
      </w:r>
    </w:p>
    <w:p>
      <w:pPr>
        <w:spacing w:after="60" w:line="276" w:lineRule="auto"/>
        <w:ind w:left="360"/>
      </w:pPr>
      <w:r>
        <w:rPr>
          <w:b/>
        </w:rPr>
        <w:t xml:space="preserve">• </w:t>
      </w:r>
      <w:r>
        <w:rPr>
          <w:b/>
        </w:rPr>
        <w:t>Tampilan Antarmuka &amp; Kenyamanan Pengguna:</w:t>
      </w:r>
      <w:r>
        <w:t xml:space="preserve"> 90% (Sangat Setuju)</w:t>
      </w:r>
    </w:p>
    <w:p>
      <w:pPr>
        <w:spacing w:after="60" w:line="276" w:lineRule="auto"/>
        <w:ind w:left="360"/>
      </w:pPr>
      <w:r>
        <w:rPr>
          <w:b/>
        </w:rPr>
        <w:t xml:space="preserve">• </w:t>
      </w:r>
      <w:r>
        <w:rPr>
          <w:b/>
        </w:rPr>
        <w:t>Rata-rata Skor Kelayakan UAT:</w:t>
      </w:r>
      <w:r>
        <w:t xml:space="preserve"> </w:t>
      </w:r>
      <w:r>
        <w:rPr>
          <w:b/>
        </w:rPr>
        <w:t>89.00% (Kategori: Sangat Layak)</w:t>
      </w:r>
    </w:p>
    <w:p>
      <w:pPr>
        <w:spacing w:before="80" w:after="120"/>
      </w:pPr>
      <w:r>
        <w:rPr>
          <w:color w:val="C8C8C8"/>
        </w:rPr>
        <w:t>―――――――――――――――――――――――――――――――――――――――――――――</w:t>
      </w:r>
    </w:p>
    <w:p>
      <w:pPr>
        <w:keepNext/>
        <w:spacing w:before="240" w:after="80"/>
      </w:pPr>
      <w:r>
        <w:rPr>
          <w:rFonts w:ascii="Arial" w:hAnsi="Arial"/>
          <w:b/>
          <w:color w:val="1B365D"/>
          <w:sz w:val="26"/>
        </w:rPr>
        <w:t>BAB V: KESIMPULAN DAN SARAN</w:t>
      </w:r>
    </w:p>
    <w:p>
      <w:pPr>
        <w:keepNext/>
        <w:spacing w:before="200" w:after="60"/>
      </w:pPr>
      <w:r>
        <w:rPr>
          <w:rFonts w:ascii="Arial" w:hAnsi="Arial"/>
          <w:b/>
          <w:color w:val="2C5282"/>
          <w:sz w:val="23"/>
        </w:rPr>
        <w:t>5.1 Kesimpulan</w:t>
      </w:r>
    </w:p>
    <w:p>
      <w:pPr>
        <w:spacing w:after="60" w:line="276" w:lineRule="auto"/>
        <w:ind w:left="360"/>
      </w:pPr>
      <w:r>
        <w:rPr>
          <w:b/>
        </w:rPr>
        <w:t xml:space="preserve">1. </w:t>
      </w:r>
      <w:r>
        <w:t xml:space="preserve">Sistem Informasi Manajemen Magang (SIMAGANG) berhasil dibangun menggunakan framework Laravel 12 dan MySQL, serta mampu memfasilitasi monitoring kuota divisi secara </w:t>
      </w:r>
      <w:r>
        <w:rPr>
          <w:i/>
        </w:rPr>
        <w:t>real-time</w:t>
      </w:r>
      <w:r>
        <w:t xml:space="preserve"> dan pengelolaan data mahasiswa magang yang tersentralisasi.</w:t>
      </w:r>
    </w:p>
    <w:p>
      <w:pPr>
        <w:spacing w:after="60" w:line="276" w:lineRule="auto"/>
        <w:ind w:left="360"/>
      </w:pPr>
      <w:r>
        <w:rPr>
          <w:b/>
        </w:rPr>
        <w:t xml:space="preserve">2. </w:t>
      </w:r>
      <w:r>
        <w:t xml:space="preserve">Integrasi Chatbot </w:t>
      </w:r>
      <w:r>
        <w:rPr>
          <w:i/>
        </w:rPr>
        <w:t>Knowledge-Based</w:t>
      </w:r>
      <w:r>
        <w:t xml:space="preserve"> berbasis </w:t>
      </w:r>
      <w:r>
        <w:rPr>
          <w:i/>
        </w:rPr>
        <w:t>String Similarity</w:t>
      </w:r>
      <w:r>
        <w:t xml:space="preserve"> dan </w:t>
      </w:r>
      <w:r>
        <w:rPr>
          <w:i/>
        </w:rPr>
        <w:t>Canonical NLP Preprocessing</w:t>
      </w:r>
      <w:r>
        <w:t xml:space="preserve"> terbukti mampu mengatasi keterbatasan layanan informasi manual, memahami variasi bahasa gaul dan salah ketik, serta melayani pengguna 24/7.</w:t>
      </w:r>
    </w:p>
    <w:p>
      <w:pPr>
        <w:spacing w:after="60" w:line="276" w:lineRule="auto"/>
        <w:ind w:left="360"/>
      </w:pPr>
      <w:r>
        <w:rPr>
          <w:b/>
        </w:rPr>
        <w:t xml:space="preserve">3. </w:t>
      </w:r>
      <w:r>
        <w:t xml:space="preserve">Hasil evaluasi empiris menunjukkan kinerja chatbot yang sangat tinggi dengan tingkat </w:t>
      </w:r>
      <w:r>
        <w:rPr>
          <w:b/>
        </w:rPr>
        <w:t>Akurasi 92.00%</w:t>
      </w:r>
      <w:r>
        <w:t xml:space="preserve">, </w:t>
      </w:r>
      <w:r>
        <w:rPr>
          <w:b/>
        </w:rPr>
        <w:t>Presisi 96.15%</w:t>
      </w:r>
      <w:r>
        <w:t xml:space="preserve">, </w:t>
      </w:r>
      <w:r>
        <w:rPr>
          <w:b/>
        </w:rPr>
        <w:t>Recall 93.75%</w:t>
      </w:r>
      <w:r>
        <w:t xml:space="preserve">, </w:t>
      </w:r>
      <w:r>
        <w:rPr>
          <w:b/>
        </w:rPr>
        <w:t>F1-Score 94.93%</w:t>
      </w:r>
      <w:r>
        <w:t>, dan waktu respon rata-rata yang sangat efisien (</w:t>
      </w:r>
      <w:r>
        <w:rPr>
          <w:b/>
        </w:rPr>
        <w:t>4.68 ms</w:t>
      </w:r>
      <w:r>
        <w:t>).</w:t>
      </w:r>
    </w:p>
    <w:p>
      <w:pPr>
        <w:keepNext/>
        <w:spacing w:before="200" w:after="60"/>
      </w:pPr>
      <w:r>
        <w:rPr>
          <w:rFonts w:ascii="Arial" w:hAnsi="Arial"/>
          <w:b/>
          <w:color w:val="2C5282"/>
          <w:sz w:val="23"/>
        </w:rPr>
        <w:t>5.2 Saran</w:t>
      </w:r>
    </w:p>
    <w:p>
      <w:pPr>
        <w:spacing w:after="60" w:line="276" w:lineRule="auto"/>
        <w:ind w:left="360"/>
      </w:pPr>
      <w:r>
        <w:rPr>
          <w:b/>
        </w:rPr>
        <w:t xml:space="preserve">1. </w:t>
      </w:r>
      <w:r>
        <w:t xml:space="preserve">Pengayaan kamus slang dialek lokal secara berkala pada basis data </w:t>
      </w:r>
      <w:r>
        <w:rPr>
          <w:i/>
        </w:rPr>
        <w:t>Knowledge Base</w:t>
      </w:r>
      <w:r>
        <w:t xml:space="preserve"> agar chatbot dapat menangani lebih banyak variasi bahasa daerah.</w:t>
      </w:r>
    </w:p>
    <w:p>
      <w:pPr>
        <w:spacing w:after="60" w:line="276" w:lineRule="auto"/>
        <w:ind w:left="360"/>
      </w:pPr>
      <w:r>
        <w:rPr>
          <w:b/>
        </w:rPr>
        <w:t xml:space="preserve">2. </w:t>
      </w:r>
      <w:r>
        <w:t>Penambahan integrasi notifikasi otomatis via WhatsApp Gateway API saat status pengajuan magang mahasiswa disetujui oleh admin.</w:t>
      </w:r>
    </w:p>
    <w:p>
      <w:pPr>
        <w:spacing w:before="80" w:after="120"/>
      </w:pPr>
      <w:r>
        <w:rPr>
          <w:color w:val="C8C8C8"/>
        </w:rPr>
        <w:t>―――――――――――――――――――――――――――――――――――――――――――――</w:t>
      </w:r>
    </w:p>
    <w:p>
      <w:pPr>
        <w:spacing w:after="60" w:line="276" w:lineRule="auto"/>
      </w:pPr>
      <w:r>
        <w:rPr>
          <w:i/>
        </w:rPr>
        <w:t>Dokumen ini disusun sebagai panduan teknis dan acuan komprehensif penulisan Naskah Skripsi Program Studi Teknik Informatika.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80"/>
    </w:pPr>
    <w:rPr>
      <w:rFonts w:ascii="Calibri" w:hAnsi="Calibri"/>
      <w:color w:val="1E1E1E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